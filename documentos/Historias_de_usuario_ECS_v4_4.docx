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png" ContentType="image/jpeg"/>
  <Override PartName="/word/media/image5.png" ContentType="image/jpeg"/>
  <Override PartName="/word/media/image6.png" ContentType="image/jpeg"/>
  <Override PartName="/word/media/image8.png" ContentType="image/jpeg"/>
  <Override PartName="/word/media/image9.png" ContentType="image/jpeg"/>
  <Override PartName="/word/media/image10.png" ContentType="image/jpeg"/>
  <Override PartName="/word/media/image12.png" ContentType="image/jpeg"/>
  <Override PartName="/word/media/image13.png" ContentType="image/jpeg"/>
  <Override PartName="/word/media/image15.png" ContentType="image/jpeg"/>
  <Override PartName="/word/media/image16.png" ContentType="image/jpeg"/>
  <Override PartName="/word/media/image18.png" ContentType="image/jpeg"/>
  <Override PartName="/word/media/image22.png" ContentType="image/jpeg"/>
  <Override PartName="/word/media/image24.png" ContentType="image/jpeg"/>
  <Override PartName="/word/media/image25.png" ContentType="image/jpeg"/>
  <Override PartName="/word/media/image27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7BF8" w14:textId="77777777" w:rsidR="00BB0F92" w:rsidRDefault="00000000">
      <w:r>
        <w:rPr>
          <w:noProof/>
        </w:rPr>
        <w:drawing>
          <wp:inline distT="0" distB="0" distL="0" distR="0" wp14:anchorId="62FBB218" wp14:editId="6CEC31C3">
            <wp:extent cx="1325880" cy="6037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ecs-2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A0F4" w14:textId="77777777" w:rsidR="00BB0F92" w:rsidRDefault="00000000">
      <w:r>
        <w:t>ENGLISH CLUB SCHOOL</w:t>
      </w:r>
    </w:p>
    <w:p w14:paraId="2E4D6B89" w14:textId="77777777" w:rsidR="00BB0F92" w:rsidRDefault="00000000">
      <w:pPr>
        <w:pStyle w:val="Ttulo"/>
      </w:pPr>
      <w:r>
        <w:t>Historias de usuario de la plataforma de reservas</w:t>
      </w:r>
    </w:p>
    <w:p w14:paraId="6B2337C4" w14:textId="77777777" w:rsidR="00BB0F92" w:rsidRDefault="00000000">
      <w:pPr>
        <w:pStyle w:val="Subttulo"/>
      </w:pPr>
      <w:r>
        <w:t>Catálogo funcional ilustrado y base de refinamiento</w:t>
      </w:r>
    </w:p>
    <w:p w14:paraId="411F419B" w14:textId="77777777" w:rsidR="00BB0F92" w:rsidRDefault="00000000">
      <w:r>
        <w:t>20 historias con criterios de aceptación, capturas del prototipo, reglas propuestas y verificaciones. Documento dirigido a la escuela y a los equipos de producto, desarrollo y pruebas.</w:t>
      </w:r>
    </w:p>
    <w:tbl>
      <w:tblPr>
        <w:tblW w:w="0" w:type="auto"/>
        <w:tblBorders>
          <w:top w:val="single" w:sz="4" w:space="0" w:color="D2DCE2"/>
          <w:left w:val="single" w:sz="4" w:space="0" w:color="D2DCE2"/>
          <w:bottom w:val="single" w:sz="4" w:space="0" w:color="D2DCE2"/>
          <w:right w:val="single" w:sz="4" w:space="0" w:color="D2DCE2"/>
          <w:insideH w:val="single" w:sz="4" w:space="0" w:color="D2DCE2"/>
          <w:insideV w:val="single" w:sz="4" w:space="0" w:color="D2DCE2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725"/>
      </w:tblGrid>
      <w:tr w:rsidR="00BB0F92" w14:paraId="3A778C84" w14:textId="77777777">
        <w:trPr>
          <w:cantSplit/>
          <w:tblHeader/>
        </w:trPr>
        <w:tc>
          <w:tcPr>
            <w:tcW w:w="3024" w:type="dxa"/>
            <w:shd w:val="clear" w:color="auto" w:fill="E8EFF2"/>
          </w:tcPr>
          <w:p w14:paraId="6724A442" w14:textId="77777777" w:rsidR="00BB0F92" w:rsidRDefault="00000000">
            <w:pPr>
              <w:spacing w:before="80"/>
            </w:pPr>
            <w:r>
              <w:rPr>
                <w:b/>
                <w:sz w:val="18"/>
              </w:rPr>
              <w:t>Control documental</w:t>
            </w:r>
          </w:p>
        </w:tc>
        <w:tc>
          <w:tcPr>
            <w:tcW w:w="6725" w:type="dxa"/>
            <w:shd w:val="clear" w:color="auto" w:fill="E8EFF2"/>
          </w:tcPr>
          <w:p w14:paraId="03BE66B9" w14:textId="77777777" w:rsidR="00BB0F92" w:rsidRDefault="00000000">
            <w:pPr>
              <w:spacing w:before="80"/>
            </w:pPr>
            <w:r>
              <w:rPr>
                <w:b/>
                <w:sz w:val="18"/>
              </w:rPr>
              <w:t>Referencia</w:t>
            </w:r>
          </w:p>
        </w:tc>
      </w:tr>
      <w:tr w:rsidR="00BB0F92" w14:paraId="358AE947" w14:textId="77777777">
        <w:trPr>
          <w:cantSplit/>
        </w:trPr>
        <w:tc>
          <w:tcPr>
            <w:tcW w:w="3024" w:type="dxa"/>
            <w:shd w:val="clear" w:color="auto" w:fill="FFFFFF"/>
          </w:tcPr>
          <w:p w14:paraId="17567E78" w14:textId="77777777" w:rsidR="00BB0F92" w:rsidRDefault="00000000">
            <w:pPr>
              <w:spacing w:before="80"/>
            </w:pPr>
            <w:r>
              <w:rPr>
                <w:sz w:val="18"/>
              </w:rPr>
              <w:t>Identificador</w:t>
            </w:r>
          </w:p>
        </w:tc>
        <w:tc>
          <w:tcPr>
            <w:tcW w:w="6725" w:type="dxa"/>
            <w:shd w:val="clear" w:color="auto" w:fill="FFFFFF"/>
          </w:tcPr>
          <w:p w14:paraId="6C3E8540" w14:textId="77777777" w:rsidR="00BB0F92" w:rsidRDefault="00000000">
            <w:pPr>
              <w:spacing w:before="80"/>
            </w:pPr>
            <w:r>
              <w:rPr>
                <w:sz w:val="18"/>
              </w:rPr>
              <w:t>ECS HU 001</w:t>
            </w:r>
          </w:p>
        </w:tc>
      </w:tr>
      <w:tr w:rsidR="00BB0F92" w14:paraId="6FEEABE0" w14:textId="77777777">
        <w:trPr>
          <w:cantSplit/>
        </w:trPr>
        <w:tc>
          <w:tcPr>
            <w:tcW w:w="3024" w:type="dxa"/>
            <w:shd w:val="clear" w:color="auto" w:fill="FFFFFF"/>
          </w:tcPr>
          <w:p w14:paraId="2D241A8B" w14:textId="77777777" w:rsidR="00BB0F92" w:rsidRDefault="00000000">
            <w:pPr>
              <w:spacing w:before="80"/>
            </w:pPr>
            <w:r>
              <w:rPr>
                <w:sz w:val="18"/>
              </w:rPr>
              <w:t>Versión del documento</w:t>
            </w:r>
          </w:p>
        </w:tc>
        <w:tc>
          <w:tcPr>
            <w:tcW w:w="6725" w:type="dxa"/>
            <w:shd w:val="clear" w:color="auto" w:fill="FFFFFF"/>
          </w:tcPr>
          <w:p w14:paraId="5D1B007D" w14:textId="5A25604A" w:rsidR="00BB0F92" w:rsidRDefault="005B2D11">
            <w:pPr>
              <w:spacing w:before="80"/>
            </w:pPr>
            <w:r>
              <w:rPr>
                <w:sz w:val="18"/>
              </w:rPr>
              <w:t>1.0</w:t>
            </w:r>
          </w:p>
        </w:tc>
      </w:tr>
      <w:tr w:rsidR="00BB0F92" w14:paraId="301E4A25" w14:textId="77777777">
        <w:trPr>
          <w:cantSplit/>
        </w:trPr>
        <w:tc>
          <w:tcPr>
            <w:tcW w:w="3024" w:type="dxa"/>
            <w:shd w:val="clear" w:color="auto" w:fill="FFFFFF"/>
          </w:tcPr>
          <w:p w14:paraId="19E6F963" w14:textId="77777777" w:rsidR="00BB0F92" w:rsidRDefault="00000000">
            <w:pPr>
              <w:spacing w:before="80"/>
            </w:pPr>
            <w:r>
              <w:rPr>
                <w:sz w:val="18"/>
              </w:rPr>
              <w:t>Fecha de revisión</w:t>
            </w:r>
          </w:p>
        </w:tc>
        <w:tc>
          <w:tcPr>
            <w:tcW w:w="6725" w:type="dxa"/>
            <w:shd w:val="clear" w:color="auto" w:fill="FFFFFF"/>
          </w:tcPr>
          <w:p w14:paraId="4CFA0F00" w14:textId="77777777" w:rsidR="00BB0F92" w:rsidRDefault="00000000">
            <w:pPr>
              <w:spacing w:before="80"/>
            </w:pPr>
            <w:r>
              <w:rPr>
                <w:sz w:val="18"/>
              </w:rPr>
              <w:t>6 de octubre de 2026</w:t>
            </w:r>
          </w:p>
        </w:tc>
      </w:tr>
      <w:tr w:rsidR="00BB0F92" w14:paraId="65466C7F" w14:textId="77777777">
        <w:trPr>
          <w:cantSplit/>
        </w:trPr>
        <w:tc>
          <w:tcPr>
            <w:tcW w:w="3024" w:type="dxa"/>
            <w:shd w:val="clear" w:color="auto" w:fill="FFFFFF"/>
          </w:tcPr>
          <w:p w14:paraId="150F2A70" w14:textId="77777777" w:rsidR="00BB0F92" w:rsidRDefault="00000000">
            <w:pPr>
              <w:spacing w:before="80"/>
            </w:pPr>
            <w:r>
              <w:rPr>
                <w:sz w:val="18"/>
              </w:rPr>
              <w:t>Estado</w:t>
            </w:r>
          </w:p>
        </w:tc>
        <w:tc>
          <w:tcPr>
            <w:tcW w:w="6725" w:type="dxa"/>
            <w:shd w:val="clear" w:color="auto" w:fill="FFFFFF"/>
          </w:tcPr>
          <w:p w14:paraId="01DBB89F" w14:textId="77777777" w:rsidR="00BB0F92" w:rsidRDefault="00000000">
            <w:pPr>
              <w:spacing w:before="80"/>
            </w:pPr>
            <w:r>
              <w:rPr>
                <w:sz w:val="18"/>
              </w:rPr>
              <w:t>En revisión · aprobación pendiente</w:t>
            </w:r>
          </w:p>
        </w:tc>
      </w:tr>
    </w:tbl>
    <w:p w14:paraId="09215D3F" w14:textId="59F3F722" w:rsidR="00BB0F92" w:rsidRDefault="005B2D11">
      <w:pPr>
        <w:pStyle w:val="Ttulo1"/>
      </w:pPr>
      <w:r>
        <w:t>C</w:t>
      </w:r>
      <w:r w:rsidR="00000000">
        <w:t>ontrol de versiones</w:t>
      </w:r>
    </w:p>
    <w:p w14:paraId="6002E6B1" w14:textId="77777777" w:rsidR="00BB0F92" w:rsidRDefault="00000000">
      <w:r>
        <w:t>La versión documental identifica cambios de este catálogo. La versión 1.0.7 identifica el código revisado y permanece igual en todas las revisiones aquí registradas. El historial documenta elaboración y revisión; no implica aprobación funcional.</w:t>
      </w:r>
    </w:p>
    <w:tbl>
      <w:tblPr>
        <w:tblW w:w="0" w:type="auto"/>
        <w:tblBorders>
          <w:top w:val="single" w:sz="4" w:space="0" w:color="D2DCE2"/>
          <w:left w:val="single" w:sz="4" w:space="0" w:color="D2DCE2"/>
          <w:bottom w:val="single" w:sz="4" w:space="0" w:color="D2DCE2"/>
          <w:right w:val="single" w:sz="4" w:space="0" w:color="D2DCE2"/>
          <w:insideH w:val="single" w:sz="4" w:space="0" w:color="D2DCE2"/>
          <w:insideV w:val="single" w:sz="4" w:space="0" w:color="D2DCE2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1440"/>
        <w:gridCol w:w="7373"/>
      </w:tblGrid>
      <w:tr w:rsidR="00BB0F92" w14:paraId="746DA2DB" w14:textId="77777777">
        <w:trPr>
          <w:cantSplit/>
          <w:tblHeader/>
        </w:trPr>
        <w:tc>
          <w:tcPr>
            <w:tcW w:w="936" w:type="dxa"/>
            <w:shd w:val="clear" w:color="auto" w:fill="E8EFF2"/>
          </w:tcPr>
          <w:p w14:paraId="6A5905F7" w14:textId="77777777" w:rsidR="00BB0F92" w:rsidRDefault="00000000">
            <w:pPr>
              <w:spacing w:before="80"/>
            </w:pPr>
            <w:r>
              <w:rPr>
                <w:b/>
                <w:sz w:val="18"/>
              </w:rPr>
              <w:t>Versión</w:t>
            </w:r>
          </w:p>
        </w:tc>
        <w:tc>
          <w:tcPr>
            <w:tcW w:w="1440" w:type="dxa"/>
            <w:shd w:val="clear" w:color="auto" w:fill="E8EFF2"/>
          </w:tcPr>
          <w:p w14:paraId="7446C39F" w14:textId="77777777" w:rsidR="00BB0F92" w:rsidRDefault="00000000">
            <w:pPr>
              <w:spacing w:before="8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w="7373" w:type="dxa"/>
            <w:shd w:val="clear" w:color="auto" w:fill="E8EFF2"/>
          </w:tcPr>
          <w:p w14:paraId="59CBA45E" w14:textId="77777777" w:rsidR="00BB0F92" w:rsidRDefault="00000000">
            <w:pPr>
              <w:spacing w:before="80"/>
            </w:pPr>
            <w:r>
              <w:rPr>
                <w:b/>
                <w:sz w:val="18"/>
              </w:rPr>
              <w:t>Cambios</w:t>
            </w:r>
          </w:p>
        </w:tc>
      </w:tr>
      <w:tr w:rsidR="00BB0F92" w14:paraId="7B5F4B34" w14:textId="77777777">
        <w:trPr>
          <w:cantSplit/>
        </w:trPr>
        <w:tc>
          <w:tcPr>
            <w:tcW w:w="936" w:type="dxa"/>
            <w:shd w:val="clear" w:color="auto" w:fill="FFFFFF"/>
          </w:tcPr>
          <w:p w14:paraId="2D0D9D4D" w14:textId="77777777" w:rsidR="00BB0F92" w:rsidRDefault="00000000">
            <w:pPr>
              <w:spacing w:before="80"/>
            </w:pPr>
            <w:r>
              <w:rPr>
                <w:sz w:val="18"/>
              </w:rPr>
              <w:t>1.0</w:t>
            </w:r>
          </w:p>
        </w:tc>
        <w:tc>
          <w:tcPr>
            <w:tcW w:w="1440" w:type="dxa"/>
            <w:shd w:val="clear" w:color="auto" w:fill="FFFFFF"/>
          </w:tcPr>
          <w:p w14:paraId="7E58629E" w14:textId="77777777" w:rsidR="00BB0F92" w:rsidRDefault="00000000">
            <w:pPr>
              <w:spacing w:before="80"/>
            </w:pPr>
            <w:r>
              <w:rPr>
                <w:sz w:val="18"/>
              </w:rPr>
              <w:t>6 oct 2026</w:t>
            </w:r>
          </w:p>
        </w:tc>
        <w:tc>
          <w:tcPr>
            <w:tcW w:w="7373" w:type="dxa"/>
            <w:shd w:val="clear" w:color="auto" w:fill="FFFFFF"/>
          </w:tcPr>
          <w:p w14:paraId="1FCC4AD3" w14:textId="77777777" w:rsidR="00BB0F92" w:rsidRDefault="00000000">
            <w:pPr>
              <w:spacing w:before="80"/>
            </w:pPr>
            <w:r>
              <w:rPr>
                <w:sz w:val="18"/>
              </w:rPr>
              <w:t>24 historias y primer documento ilustrado.</w:t>
            </w:r>
          </w:p>
        </w:tc>
      </w:tr>
    </w:tbl>
    <w:p w14:paraId="4FB66814" w14:textId="77777777" w:rsidR="00BB0F92" w:rsidRDefault="00000000">
      <w:pPr>
        <w:pStyle w:val="Ttulo1"/>
      </w:pPr>
      <w:r>
        <w:t>Resumen del alcance</w:t>
      </w:r>
    </w:p>
    <w:p w14:paraId="23C39FC2" w14:textId="77777777" w:rsidR="00BB0F92" w:rsidRDefault="00000000">
      <w:r>
        <w:t>Demostrada: la interacción principal puede recorrerse con datos de ejemplo. Parcial: el objetivo solo está cubierto en parte. Pendiente: capacidad no implementada, recogida únicamente en el anexo. Ningún estado significa que la función esté lista para producción.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BB0F92" w14:paraId="67F13AAF" w14:textId="77777777" w:rsidTr="00BB0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22D49CCF" w14:textId="77777777" w:rsidR="00BB0F92" w:rsidRDefault="00000000">
            <w:r>
              <w:t>ID</w:t>
            </w:r>
          </w:p>
        </w:tc>
        <w:tc>
          <w:tcPr>
            <w:tcW w:w="2437" w:type="dxa"/>
          </w:tcPr>
          <w:p w14:paraId="5190880A" w14:textId="77777777" w:rsidR="00BB0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</w:t>
            </w:r>
          </w:p>
        </w:tc>
        <w:tc>
          <w:tcPr>
            <w:tcW w:w="2437" w:type="dxa"/>
          </w:tcPr>
          <w:p w14:paraId="30BFD57B" w14:textId="77777777" w:rsidR="00BB0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Actor</w:t>
            </w:r>
          </w:p>
        </w:tc>
        <w:tc>
          <w:tcPr>
            <w:tcW w:w="2437" w:type="dxa"/>
          </w:tcPr>
          <w:p w14:paraId="4A6D8E19" w14:textId="77777777" w:rsidR="00BB0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Cobertura</w:t>
            </w:r>
          </w:p>
        </w:tc>
      </w:tr>
      <w:tr w:rsidR="00BB0F92" w14:paraId="6D38BDCC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2C65311B" w14:textId="77777777" w:rsidR="00BB0F92" w:rsidRDefault="00000000">
            <w:pPr>
              <w:spacing w:after="40"/>
            </w:pPr>
            <w:r>
              <w:rPr>
                <w:sz w:val="16"/>
              </w:rPr>
              <w:t>HU-R01</w:t>
            </w:r>
          </w:p>
        </w:tc>
        <w:tc>
          <w:tcPr>
            <w:tcW w:w="2437" w:type="dxa"/>
          </w:tcPr>
          <w:p w14:paraId="41199101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Acceder a mi espacio de aprendizaje</w:t>
            </w:r>
          </w:p>
        </w:tc>
        <w:tc>
          <w:tcPr>
            <w:tcW w:w="2437" w:type="dxa"/>
          </w:tcPr>
          <w:p w14:paraId="0CDCB60C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alumno</w:t>
            </w:r>
          </w:p>
        </w:tc>
        <w:tc>
          <w:tcPr>
            <w:tcW w:w="2437" w:type="dxa"/>
          </w:tcPr>
          <w:p w14:paraId="0A40A64E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Demostrada</w:t>
            </w:r>
          </w:p>
        </w:tc>
      </w:tr>
      <w:tr w:rsidR="00BB0F92" w14:paraId="0F4FC402" w14:textId="77777777" w:rsidTr="00BB0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34D6358B" w14:textId="77777777" w:rsidR="00BB0F92" w:rsidRDefault="00000000">
            <w:pPr>
              <w:spacing w:after="40"/>
            </w:pPr>
            <w:r>
              <w:rPr>
                <w:sz w:val="16"/>
              </w:rPr>
              <w:t>HU-R02</w:t>
            </w:r>
          </w:p>
        </w:tc>
        <w:tc>
          <w:tcPr>
            <w:tcW w:w="2437" w:type="dxa"/>
          </w:tcPr>
          <w:p w14:paraId="18D0E7D8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Solicitar una cuenta de alumno</w:t>
            </w:r>
          </w:p>
        </w:tc>
        <w:tc>
          <w:tcPr>
            <w:tcW w:w="2437" w:type="dxa"/>
          </w:tcPr>
          <w:p w14:paraId="215B14D9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visitante</w:t>
            </w:r>
          </w:p>
        </w:tc>
        <w:tc>
          <w:tcPr>
            <w:tcW w:w="2437" w:type="dxa"/>
          </w:tcPr>
          <w:p w14:paraId="3E3B9855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Parcial</w:t>
            </w:r>
          </w:p>
        </w:tc>
      </w:tr>
      <w:tr w:rsidR="00BB0F92" w14:paraId="71705484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021F2D03" w14:textId="77777777" w:rsidR="00BB0F92" w:rsidRDefault="00000000">
            <w:pPr>
              <w:spacing w:after="40"/>
            </w:pPr>
            <w:r>
              <w:rPr>
                <w:sz w:val="16"/>
              </w:rPr>
              <w:t>HU-R03</w:t>
            </w:r>
          </w:p>
        </w:tc>
        <w:tc>
          <w:tcPr>
            <w:tcW w:w="2437" w:type="dxa"/>
          </w:tcPr>
          <w:p w14:paraId="010E8CFB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Identificar mis actividades disponibles</w:t>
            </w:r>
          </w:p>
        </w:tc>
        <w:tc>
          <w:tcPr>
            <w:tcW w:w="2437" w:type="dxa"/>
          </w:tcPr>
          <w:p w14:paraId="26433834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alumno</w:t>
            </w:r>
          </w:p>
        </w:tc>
        <w:tc>
          <w:tcPr>
            <w:tcW w:w="2437" w:type="dxa"/>
          </w:tcPr>
          <w:p w14:paraId="7BCFE425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Demostrada</w:t>
            </w:r>
          </w:p>
        </w:tc>
      </w:tr>
      <w:tr w:rsidR="00BB0F92" w14:paraId="4BFCBA2B" w14:textId="77777777" w:rsidTr="00BB0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7D6731ED" w14:textId="77777777" w:rsidR="00BB0F92" w:rsidRDefault="00000000">
            <w:pPr>
              <w:spacing w:after="40"/>
            </w:pPr>
            <w:r>
              <w:rPr>
                <w:sz w:val="16"/>
              </w:rPr>
              <w:t>HU-R04</w:t>
            </w:r>
          </w:p>
        </w:tc>
        <w:tc>
          <w:tcPr>
            <w:tcW w:w="2437" w:type="dxa"/>
          </w:tcPr>
          <w:p w14:paraId="7AF3598A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Reservar una clase según mis preferencias</w:t>
            </w:r>
          </w:p>
        </w:tc>
        <w:tc>
          <w:tcPr>
            <w:tcW w:w="2437" w:type="dxa"/>
          </w:tcPr>
          <w:p w14:paraId="64BEFA7E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alumno</w:t>
            </w:r>
          </w:p>
        </w:tc>
        <w:tc>
          <w:tcPr>
            <w:tcW w:w="2437" w:type="dxa"/>
          </w:tcPr>
          <w:p w14:paraId="0D9C9B41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Demostrada</w:t>
            </w:r>
          </w:p>
        </w:tc>
      </w:tr>
      <w:tr w:rsidR="00BB0F92" w14:paraId="627E08B0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397EEE3F" w14:textId="77777777" w:rsidR="00BB0F92" w:rsidRDefault="00000000">
            <w:pPr>
              <w:spacing w:after="40"/>
            </w:pPr>
            <w:r>
              <w:rPr>
                <w:sz w:val="16"/>
              </w:rPr>
              <w:t>HU-R05</w:t>
            </w:r>
          </w:p>
        </w:tc>
        <w:tc>
          <w:tcPr>
            <w:tcW w:w="2437" w:type="dxa"/>
          </w:tcPr>
          <w:p w14:paraId="5586AC92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Consultar el estado de mis reservas</w:t>
            </w:r>
          </w:p>
        </w:tc>
        <w:tc>
          <w:tcPr>
            <w:tcW w:w="2437" w:type="dxa"/>
          </w:tcPr>
          <w:p w14:paraId="2A973408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alumno</w:t>
            </w:r>
          </w:p>
        </w:tc>
        <w:tc>
          <w:tcPr>
            <w:tcW w:w="2437" w:type="dxa"/>
          </w:tcPr>
          <w:p w14:paraId="05B3EC54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Demostrada</w:t>
            </w:r>
          </w:p>
        </w:tc>
      </w:tr>
      <w:tr w:rsidR="00BB0F92" w14:paraId="577371C9" w14:textId="77777777" w:rsidTr="00BB0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18202E4B" w14:textId="77777777" w:rsidR="00BB0F92" w:rsidRDefault="00000000">
            <w:pPr>
              <w:spacing w:after="40"/>
            </w:pPr>
            <w:r>
              <w:rPr>
                <w:sz w:val="16"/>
              </w:rPr>
              <w:t>HU-R06</w:t>
            </w:r>
          </w:p>
        </w:tc>
        <w:tc>
          <w:tcPr>
            <w:tcW w:w="2437" w:type="dxa"/>
          </w:tcPr>
          <w:p w14:paraId="259CAB5F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Acceder a una clase en vivo</w:t>
            </w:r>
          </w:p>
        </w:tc>
        <w:tc>
          <w:tcPr>
            <w:tcW w:w="2437" w:type="dxa"/>
          </w:tcPr>
          <w:p w14:paraId="066710DD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alumno</w:t>
            </w:r>
          </w:p>
        </w:tc>
        <w:tc>
          <w:tcPr>
            <w:tcW w:w="2437" w:type="dxa"/>
          </w:tcPr>
          <w:p w14:paraId="3AFEAE59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Parcial</w:t>
            </w:r>
          </w:p>
        </w:tc>
      </w:tr>
      <w:tr w:rsidR="00BB0F92" w14:paraId="097E7A9A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02E1039D" w14:textId="77777777" w:rsidR="00BB0F92" w:rsidRDefault="00000000">
            <w:pPr>
              <w:spacing w:after="40"/>
            </w:pPr>
            <w:r>
              <w:rPr>
                <w:sz w:val="16"/>
              </w:rPr>
              <w:t>HU-R07</w:t>
            </w:r>
          </w:p>
        </w:tc>
        <w:tc>
          <w:tcPr>
            <w:tcW w:w="2437" w:type="dxa"/>
          </w:tcPr>
          <w:p w14:paraId="0D545E7A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Cambiar el horario de una reserva</w:t>
            </w:r>
          </w:p>
        </w:tc>
        <w:tc>
          <w:tcPr>
            <w:tcW w:w="2437" w:type="dxa"/>
          </w:tcPr>
          <w:p w14:paraId="78B929E3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alumno</w:t>
            </w:r>
          </w:p>
        </w:tc>
        <w:tc>
          <w:tcPr>
            <w:tcW w:w="2437" w:type="dxa"/>
          </w:tcPr>
          <w:p w14:paraId="7288E9CE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Parcial</w:t>
            </w:r>
          </w:p>
        </w:tc>
      </w:tr>
      <w:tr w:rsidR="00BB0F92" w14:paraId="3D8B7392" w14:textId="77777777" w:rsidTr="00BB0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543215AC" w14:textId="77777777" w:rsidR="00BB0F92" w:rsidRDefault="00000000">
            <w:pPr>
              <w:spacing w:after="40"/>
            </w:pPr>
            <w:r>
              <w:rPr>
                <w:sz w:val="16"/>
              </w:rPr>
              <w:t>HU-R08</w:t>
            </w:r>
          </w:p>
        </w:tc>
        <w:tc>
          <w:tcPr>
            <w:tcW w:w="2437" w:type="dxa"/>
          </w:tcPr>
          <w:p w14:paraId="20765C60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Cancelar una reserva</w:t>
            </w:r>
          </w:p>
        </w:tc>
        <w:tc>
          <w:tcPr>
            <w:tcW w:w="2437" w:type="dxa"/>
          </w:tcPr>
          <w:p w14:paraId="77C29022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alumno</w:t>
            </w:r>
          </w:p>
        </w:tc>
        <w:tc>
          <w:tcPr>
            <w:tcW w:w="2437" w:type="dxa"/>
          </w:tcPr>
          <w:p w14:paraId="7E207091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Demostrada</w:t>
            </w:r>
          </w:p>
        </w:tc>
      </w:tr>
      <w:tr w:rsidR="00BB0F92" w14:paraId="54D04BD2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29DD7C7C" w14:textId="77777777" w:rsidR="00BB0F92" w:rsidRDefault="00000000">
            <w:pPr>
              <w:spacing w:after="40"/>
            </w:pPr>
            <w:r>
              <w:rPr>
                <w:sz w:val="16"/>
              </w:rPr>
              <w:t>HU-R09</w:t>
            </w:r>
          </w:p>
        </w:tc>
        <w:tc>
          <w:tcPr>
            <w:tcW w:w="2437" w:type="dxa"/>
          </w:tcPr>
          <w:p w14:paraId="30FD6FB9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Preparar mi compra</w:t>
            </w:r>
          </w:p>
        </w:tc>
        <w:tc>
          <w:tcPr>
            <w:tcW w:w="2437" w:type="dxa"/>
          </w:tcPr>
          <w:p w14:paraId="05B3DB69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alumno</w:t>
            </w:r>
          </w:p>
        </w:tc>
        <w:tc>
          <w:tcPr>
            <w:tcW w:w="2437" w:type="dxa"/>
          </w:tcPr>
          <w:p w14:paraId="5FF4FE65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Demostrada</w:t>
            </w:r>
          </w:p>
        </w:tc>
      </w:tr>
      <w:tr w:rsidR="00BB0F92" w14:paraId="24FDD550" w14:textId="77777777" w:rsidTr="00BB0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55F99D0A" w14:textId="77777777" w:rsidR="00BB0F92" w:rsidRDefault="00000000">
            <w:pPr>
              <w:spacing w:after="40"/>
            </w:pPr>
            <w:r>
              <w:rPr>
                <w:sz w:val="16"/>
              </w:rPr>
              <w:t>HU-R10</w:t>
            </w:r>
          </w:p>
        </w:tc>
        <w:tc>
          <w:tcPr>
            <w:tcW w:w="2437" w:type="dxa"/>
          </w:tcPr>
          <w:p w14:paraId="640A7C18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Pagar mi compra con tarjeta</w:t>
            </w:r>
          </w:p>
        </w:tc>
        <w:tc>
          <w:tcPr>
            <w:tcW w:w="2437" w:type="dxa"/>
          </w:tcPr>
          <w:p w14:paraId="0147A167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alumno</w:t>
            </w:r>
          </w:p>
        </w:tc>
        <w:tc>
          <w:tcPr>
            <w:tcW w:w="2437" w:type="dxa"/>
          </w:tcPr>
          <w:p w14:paraId="3407A97C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Demostrada</w:t>
            </w:r>
          </w:p>
        </w:tc>
      </w:tr>
      <w:tr w:rsidR="00BB0F92" w14:paraId="4D22B794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38ED262F" w14:textId="77777777" w:rsidR="00BB0F92" w:rsidRDefault="00000000">
            <w:pPr>
              <w:spacing w:after="40"/>
            </w:pPr>
            <w:r>
              <w:rPr>
                <w:sz w:val="16"/>
              </w:rPr>
              <w:t>HU-R11</w:t>
            </w:r>
          </w:p>
        </w:tc>
        <w:tc>
          <w:tcPr>
            <w:tcW w:w="2437" w:type="dxa"/>
          </w:tcPr>
          <w:p w14:paraId="7CDE992C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Elegir el monedero como medio de pago</w:t>
            </w:r>
          </w:p>
        </w:tc>
        <w:tc>
          <w:tcPr>
            <w:tcW w:w="2437" w:type="dxa"/>
          </w:tcPr>
          <w:p w14:paraId="02A72912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alumno</w:t>
            </w:r>
          </w:p>
        </w:tc>
        <w:tc>
          <w:tcPr>
            <w:tcW w:w="2437" w:type="dxa"/>
          </w:tcPr>
          <w:p w14:paraId="61DF4338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Parcial</w:t>
            </w:r>
          </w:p>
        </w:tc>
      </w:tr>
      <w:tr w:rsidR="00BB0F92" w14:paraId="431CD1DB" w14:textId="77777777" w:rsidTr="00BB0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47E97963" w14:textId="77777777" w:rsidR="00BB0F92" w:rsidRDefault="00000000">
            <w:pPr>
              <w:spacing w:after="40"/>
            </w:pPr>
            <w:r>
              <w:rPr>
                <w:sz w:val="16"/>
              </w:rPr>
              <w:lastRenderedPageBreak/>
              <w:t>HU-R12</w:t>
            </w:r>
          </w:p>
        </w:tc>
        <w:tc>
          <w:tcPr>
            <w:tcW w:w="2437" w:type="dxa"/>
          </w:tcPr>
          <w:p w14:paraId="62E2B5E3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Conservar la confirmación de mi compra</w:t>
            </w:r>
          </w:p>
        </w:tc>
        <w:tc>
          <w:tcPr>
            <w:tcW w:w="2437" w:type="dxa"/>
          </w:tcPr>
          <w:p w14:paraId="2E68A706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alumno</w:t>
            </w:r>
          </w:p>
        </w:tc>
        <w:tc>
          <w:tcPr>
            <w:tcW w:w="2437" w:type="dxa"/>
          </w:tcPr>
          <w:p w14:paraId="7FDC57AF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Demostrada</w:t>
            </w:r>
          </w:p>
        </w:tc>
      </w:tr>
      <w:tr w:rsidR="00BB0F92" w14:paraId="49FCE3E2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43AB8D02" w14:textId="77777777" w:rsidR="00BB0F92" w:rsidRDefault="00000000">
            <w:pPr>
              <w:spacing w:after="40"/>
            </w:pPr>
            <w:r>
              <w:rPr>
                <w:sz w:val="16"/>
              </w:rPr>
              <w:t>HU-R13</w:t>
            </w:r>
          </w:p>
        </w:tc>
        <w:tc>
          <w:tcPr>
            <w:tcW w:w="2437" w:type="dxa"/>
          </w:tcPr>
          <w:p w14:paraId="274D6663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Consultar mis clases asignadas</w:t>
            </w:r>
          </w:p>
        </w:tc>
        <w:tc>
          <w:tcPr>
            <w:tcW w:w="2437" w:type="dxa"/>
          </w:tcPr>
          <w:p w14:paraId="5F5DA394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alumno</w:t>
            </w:r>
          </w:p>
        </w:tc>
        <w:tc>
          <w:tcPr>
            <w:tcW w:w="2437" w:type="dxa"/>
          </w:tcPr>
          <w:p w14:paraId="265946C6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Demostrada</w:t>
            </w:r>
          </w:p>
        </w:tc>
      </w:tr>
      <w:tr w:rsidR="00BB0F92" w14:paraId="5FC4E637" w14:textId="77777777" w:rsidTr="00BB0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05BF39A9" w14:textId="77777777" w:rsidR="00BB0F92" w:rsidRDefault="00000000">
            <w:pPr>
              <w:spacing w:after="40"/>
            </w:pPr>
            <w:r>
              <w:rPr>
                <w:sz w:val="16"/>
              </w:rPr>
              <w:t>HU-R14</w:t>
            </w:r>
          </w:p>
        </w:tc>
        <w:tc>
          <w:tcPr>
            <w:tcW w:w="2437" w:type="dxa"/>
          </w:tcPr>
          <w:p w14:paraId="1413B2BB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Comunicarme desde mis conversaciones</w:t>
            </w:r>
          </w:p>
        </w:tc>
        <w:tc>
          <w:tcPr>
            <w:tcW w:w="2437" w:type="dxa"/>
          </w:tcPr>
          <w:p w14:paraId="52BC7B76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alumno o maestro</w:t>
            </w:r>
          </w:p>
        </w:tc>
        <w:tc>
          <w:tcPr>
            <w:tcW w:w="2437" w:type="dxa"/>
          </w:tcPr>
          <w:p w14:paraId="23D93B4E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Parcial</w:t>
            </w:r>
          </w:p>
        </w:tc>
      </w:tr>
      <w:tr w:rsidR="00BB0F92" w14:paraId="6A399055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1FC0C5BE" w14:textId="77777777" w:rsidR="00BB0F92" w:rsidRDefault="00000000">
            <w:pPr>
              <w:spacing w:after="40"/>
            </w:pPr>
            <w:r>
              <w:rPr>
                <w:sz w:val="16"/>
              </w:rPr>
              <w:t>HU-R15</w:t>
            </w:r>
          </w:p>
        </w:tc>
        <w:tc>
          <w:tcPr>
            <w:tcW w:w="2437" w:type="dxa"/>
          </w:tcPr>
          <w:p w14:paraId="416EC3DE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Consultar los datos de mi cuenta</w:t>
            </w:r>
          </w:p>
        </w:tc>
        <w:tc>
          <w:tcPr>
            <w:tcW w:w="2437" w:type="dxa"/>
          </w:tcPr>
          <w:p w14:paraId="515CFE2E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w="2437" w:type="dxa"/>
          </w:tcPr>
          <w:p w14:paraId="778FFF14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Demostrada</w:t>
            </w:r>
          </w:p>
        </w:tc>
      </w:tr>
      <w:tr w:rsidR="00BB0F92" w14:paraId="038D161D" w14:textId="77777777" w:rsidTr="00BB0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3D6306A3" w14:textId="77777777" w:rsidR="00BB0F92" w:rsidRDefault="00000000">
            <w:pPr>
              <w:spacing w:after="40"/>
            </w:pPr>
            <w:r>
              <w:rPr>
                <w:sz w:val="16"/>
              </w:rPr>
              <w:t>HU-R16</w:t>
            </w:r>
          </w:p>
        </w:tc>
        <w:tc>
          <w:tcPr>
            <w:tcW w:w="2437" w:type="dxa"/>
          </w:tcPr>
          <w:p w14:paraId="1B027B6D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Finalizar mi sesión</w:t>
            </w:r>
          </w:p>
        </w:tc>
        <w:tc>
          <w:tcPr>
            <w:tcW w:w="2437" w:type="dxa"/>
          </w:tcPr>
          <w:p w14:paraId="4945C0C4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w="2437" w:type="dxa"/>
          </w:tcPr>
          <w:p w14:paraId="1400F393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Demostrada</w:t>
            </w:r>
          </w:p>
        </w:tc>
      </w:tr>
      <w:tr w:rsidR="00BB0F92" w14:paraId="78107F0B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5696037E" w14:textId="77777777" w:rsidR="00BB0F92" w:rsidRDefault="00000000">
            <w:pPr>
              <w:spacing w:after="40"/>
            </w:pPr>
            <w:r>
              <w:rPr>
                <w:sz w:val="16"/>
              </w:rPr>
              <w:t>HU-R17</w:t>
            </w:r>
          </w:p>
        </w:tc>
        <w:tc>
          <w:tcPr>
            <w:tcW w:w="2437" w:type="dxa"/>
          </w:tcPr>
          <w:p w14:paraId="5410D203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Consultar mi agenda como maestro</w:t>
            </w:r>
          </w:p>
        </w:tc>
        <w:tc>
          <w:tcPr>
            <w:tcW w:w="2437" w:type="dxa"/>
          </w:tcPr>
          <w:p w14:paraId="2455A3BE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maestro</w:t>
            </w:r>
          </w:p>
        </w:tc>
        <w:tc>
          <w:tcPr>
            <w:tcW w:w="2437" w:type="dxa"/>
          </w:tcPr>
          <w:p w14:paraId="04778406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Parcial</w:t>
            </w:r>
          </w:p>
        </w:tc>
      </w:tr>
      <w:tr w:rsidR="00BB0F92" w14:paraId="7A4DD2FB" w14:textId="77777777" w:rsidTr="00BB0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2BE6B0EC" w14:textId="77777777" w:rsidR="00BB0F92" w:rsidRDefault="00000000">
            <w:pPr>
              <w:spacing w:after="40"/>
            </w:pPr>
            <w:r>
              <w:rPr>
                <w:sz w:val="16"/>
              </w:rPr>
              <w:t>HU-R18</w:t>
            </w:r>
          </w:p>
        </w:tc>
        <w:tc>
          <w:tcPr>
            <w:tcW w:w="2437" w:type="dxa"/>
          </w:tcPr>
          <w:p w14:paraId="4C1E252D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Gestionar mis actividades desde el móvil</w:t>
            </w:r>
          </w:p>
        </w:tc>
        <w:tc>
          <w:tcPr>
            <w:tcW w:w="2437" w:type="dxa"/>
          </w:tcPr>
          <w:p w14:paraId="3B850837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w="2437" w:type="dxa"/>
          </w:tcPr>
          <w:p w14:paraId="7998E9CA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Demostrada</w:t>
            </w:r>
          </w:p>
        </w:tc>
      </w:tr>
      <w:tr w:rsidR="00BB0F92" w14:paraId="4530469F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16A3D6E8" w14:textId="77777777" w:rsidR="00BB0F92" w:rsidRDefault="00000000">
            <w:pPr>
              <w:spacing w:after="40"/>
            </w:pPr>
            <w:r>
              <w:rPr>
                <w:sz w:val="16"/>
              </w:rPr>
              <w:t>HU-R19</w:t>
            </w:r>
          </w:p>
        </w:tc>
        <w:tc>
          <w:tcPr>
            <w:tcW w:w="2437" w:type="dxa"/>
          </w:tcPr>
          <w:p w14:paraId="26782F2A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Instalar la plataforma en mi dispositivo</w:t>
            </w:r>
          </w:p>
        </w:tc>
        <w:tc>
          <w:tcPr>
            <w:tcW w:w="2437" w:type="dxa"/>
          </w:tcPr>
          <w:p w14:paraId="6BB63087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w="2437" w:type="dxa"/>
          </w:tcPr>
          <w:p w14:paraId="477095D1" w14:textId="77777777" w:rsidR="00BB0F9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Demostrada</w:t>
            </w:r>
          </w:p>
        </w:tc>
      </w:tr>
      <w:tr w:rsidR="00BB0F92" w14:paraId="23E98822" w14:textId="77777777" w:rsidTr="00BB0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</w:tcPr>
          <w:p w14:paraId="6812177A" w14:textId="77777777" w:rsidR="00BB0F92" w:rsidRDefault="00000000">
            <w:pPr>
              <w:spacing w:after="40"/>
            </w:pPr>
            <w:r>
              <w:rPr>
                <w:sz w:val="16"/>
              </w:rPr>
              <w:t>HU-R20</w:t>
            </w:r>
          </w:p>
        </w:tc>
        <w:tc>
          <w:tcPr>
            <w:tcW w:w="2437" w:type="dxa"/>
          </w:tcPr>
          <w:p w14:paraId="191B9BBC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Consultar la aplicación con conexión limitada</w:t>
            </w:r>
          </w:p>
        </w:tc>
        <w:tc>
          <w:tcPr>
            <w:tcW w:w="2437" w:type="dxa"/>
          </w:tcPr>
          <w:p w14:paraId="53322ACD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w="2437" w:type="dxa"/>
          </w:tcPr>
          <w:p w14:paraId="46A0DA75" w14:textId="77777777" w:rsidR="00BB0F9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Demostrada</w:t>
            </w:r>
          </w:p>
        </w:tc>
      </w:tr>
    </w:tbl>
    <w:p w14:paraId="51183AB8" w14:textId="77777777" w:rsidR="00BB0F92" w:rsidRDefault="00000000">
      <w:pPr>
        <w:pStyle w:val="Descripcin"/>
      </w:pPr>
      <w:r>
        <w:t>Prioridades propuestas para refinamiento; no aprobadas. Esencial: recorrido central y acceso. Importante: gestión y aprendizaje. Posterior: instalación y consulta sin conexión. Estimaciones pendientes.</w:t>
      </w:r>
    </w:p>
    <w:p w14:paraId="299191CB" w14:textId="77777777" w:rsidR="00BB0F92" w:rsidRDefault="00000000">
      <w:r>
        <w:br w:type="page"/>
      </w:r>
    </w:p>
    <w:p w14:paraId="5092D044" w14:textId="77777777" w:rsidR="00BB0F92" w:rsidRDefault="00000000">
      <w:pPr>
        <w:pStyle w:val="Ttulo1"/>
      </w:pPr>
      <w:r>
        <w:lastRenderedPageBreak/>
        <w:t>Historias de usuario</w:t>
      </w:r>
    </w:p>
    <w:p w14:paraId="2B4CB166" w14:textId="77777777" w:rsidR="00BB0F92" w:rsidRDefault="00000000">
      <w:pPr>
        <w:pStyle w:val="Ttulo2"/>
      </w:pPr>
      <w:r>
        <w:t>HU-R01 Acceder a mi espacio de aprendizaje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59E56628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3E50B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ABABA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HU-R01</w:t>
            </w:r>
          </w:p>
        </w:tc>
      </w:tr>
      <w:tr w:rsidR="00BB0F92" w14:paraId="55CEFEEE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8CFEB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14D22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Alumno</w:t>
            </w:r>
          </w:p>
        </w:tc>
      </w:tr>
      <w:tr w:rsidR="00BB0F92" w14:paraId="065FEF8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16C55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9E062E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Demostrada</w:t>
            </w:r>
          </w:p>
        </w:tc>
      </w:tr>
      <w:tr w:rsidR="00BB0F92" w14:paraId="6713D3BC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75B53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B4B86C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alumno, quiero acceder a mi espacio personal para consultar y gestionar mis actividades desde un mismo lugar.</w:t>
            </w:r>
          </w:p>
        </w:tc>
      </w:tr>
      <w:tr w:rsidR="00BB0F92" w14:paraId="7D00B4F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AEBE9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D2AB42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Los datos obligatorios de acceso deben estar completos y el correo debe tener un formato válido.</w:t>
            </w:r>
          </w:p>
        </w:tc>
      </w:tr>
      <w:tr w:rsidR="00BB0F92" w14:paraId="6566E78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2AD46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232C4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Una sesión de demostración permite acceder al área de alumno.</w:t>
            </w:r>
          </w:p>
        </w:tc>
      </w:tr>
      <w:tr w:rsidR="00BB0F92" w14:paraId="1F09C53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CDEFCE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03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7574AB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Una ruta privada sin sesión conduce al acceso.</w:t>
            </w:r>
          </w:p>
        </w:tc>
      </w:tr>
      <w:tr w:rsidR="00BB0F92" w14:paraId="5D02158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DFF45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ADCF9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HU-R01.</w:t>
            </w:r>
          </w:p>
        </w:tc>
      </w:tr>
      <w:tr w:rsidR="00BB0F92" w14:paraId="53C8E91C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01641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69A41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01</w:t>
            </w:r>
          </w:p>
        </w:tc>
      </w:tr>
      <w:tr w:rsidR="00BB0F92" w14:paraId="11EFF4B6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A3C072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1AB71E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Esencial · pendiente de validación</w:t>
            </w:r>
          </w:p>
        </w:tc>
      </w:tr>
      <w:tr w:rsidR="00BB0F92" w14:paraId="077F4967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8B9281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80350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Sin historia previa. Identidad y permisos reales pendientes.</w:t>
            </w:r>
          </w:p>
        </w:tc>
      </w:tr>
      <w:tr w:rsidR="00BB0F92" w14:paraId="3989CC92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2FB18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BB9D2D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CP-01 · criterios de esta historia · ejecución integral pendiente</w:t>
            </w:r>
          </w:p>
        </w:tc>
      </w:tr>
    </w:tbl>
    <w:p w14:paraId="7679D560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50560BA5" wp14:editId="1009A7C3">
            <wp:extent cx="5943600" cy="2352120"/>
            <wp:effectExtent l="0" t="0" r="0" b="0"/>
            <wp:docPr id="3" name="Picture 3" descr="Acceso a la cuenta de demost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-acce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C9FF" w14:textId="77777777" w:rsidR="00BB0F92" w:rsidRDefault="00000000">
      <w:pPr>
        <w:pStyle w:val="Descripcin"/>
      </w:pPr>
      <w:r>
        <w:t>Figura 01. Acceso a la cuenta de demostración. Captura real con datos de ejemplo, dividida en paneles de izquierda a derecha.</w:t>
      </w:r>
    </w:p>
    <w:p w14:paraId="68811ADE" w14:textId="77777777" w:rsidR="00BB0F92" w:rsidRDefault="00000000">
      <w:pPr>
        <w:pStyle w:val="Ttulo2"/>
      </w:pPr>
      <w:r>
        <w:lastRenderedPageBreak/>
        <w:t>HU-R02 Solicitar una cuenta de alumno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127E8596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F0B1AE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DD43CB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HU-R02</w:t>
            </w:r>
          </w:p>
        </w:tc>
      </w:tr>
      <w:tr w:rsidR="00BB0F92" w14:paraId="40194C48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D77FD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514036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Visitante</w:t>
            </w:r>
          </w:p>
        </w:tc>
      </w:tr>
      <w:tr w:rsidR="00BB0F92" w14:paraId="2175C37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9038E1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E2D799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Parcial</w:t>
            </w:r>
          </w:p>
        </w:tc>
      </w:tr>
      <w:tr w:rsidR="00BB0F92" w14:paraId="7345A3F7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D8F051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883AD4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visitante, quiero registrarme como alumno para iniciar mi relación con la escuela.</w:t>
            </w:r>
          </w:p>
        </w:tc>
      </w:tr>
      <w:tr w:rsidR="00BB0F92" w14:paraId="59F5A4BE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B0297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33F2C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El registro requiere nombre, apellido, correo, contraseña y aceptación de las condiciones.</w:t>
            </w:r>
          </w:p>
        </w:tc>
      </w:tr>
      <w:tr w:rsidR="00BB0F92" w14:paraId="2AF7A596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BDEEF4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84EFFD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Un formulario válido permite entrar al espacio de demostración.</w:t>
            </w:r>
          </w:p>
        </w:tc>
      </w:tr>
      <w:tr w:rsidR="00BB0F92" w14:paraId="56559F6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983BE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 del objetivo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3E6FD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El registro permite entrar a la demo, pero no crea una cuenta.</w:t>
            </w:r>
          </w:p>
        </w:tc>
      </w:tr>
      <w:tr w:rsidR="00BB0F92" w14:paraId="54AFA27C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D084B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801B9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HU-R02.</w:t>
            </w:r>
          </w:p>
        </w:tc>
      </w:tr>
      <w:tr w:rsidR="00BB0F92" w14:paraId="4921FC8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F94A1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9BFC12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02</w:t>
            </w:r>
          </w:p>
        </w:tc>
      </w:tr>
      <w:tr w:rsidR="00BB0F92" w14:paraId="3FF1F21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E0C30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A66EB5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Importante · pendiente de validación</w:t>
            </w:r>
          </w:p>
        </w:tc>
      </w:tr>
      <w:tr w:rsidR="00BB0F92" w14:paraId="2034004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E047A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28899D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Sin historia previa. Definir admisión y activación de cuenta.</w:t>
            </w:r>
          </w:p>
        </w:tc>
      </w:tr>
      <w:tr w:rsidR="00BB0F92" w14:paraId="74C3B32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FAD4F9" w14:textId="77777777" w:rsidR="00BB0F92" w:rsidRDefault="00000000">
            <w:pPr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C904A4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CP-02 · criterios de esta historia · ejecución integral pendiente</w:t>
            </w:r>
          </w:p>
        </w:tc>
      </w:tr>
    </w:tbl>
    <w:p w14:paraId="12BE0758" w14:textId="77777777" w:rsidR="00BB0F92" w:rsidRDefault="00000000">
      <w:pPr>
        <w:pStyle w:val="Ttulo3"/>
      </w:pPr>
      <w:r>
        <w:t>Evidencia adicional HU-R02 Formulario de registro</w:t>
      </w:r>
    </w:p>
    <w:p w14:paraId="1F2C695A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5D75B01E" wp14:editId="06F2454B">
            <wp:extent cx="4714239" cy="2651759"/>
            <wp:effectExtent l="0" t="0" r="0" b="0"/>
            <wp:docPr id="16" name="Picture 16" descr="Formulario de regi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239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65E2" w14:textId="77777777" w:rsidR="00BB0F92" w:rsidRDefault="00000000">
      <w:pPr>
        <w:pStyle w:val="Descripcin"/>
      </w:pPr>
      <w:r>
        <w:t>Figura 02. Captura de escritorio del prototipo 1.0.7 con datos ficticios.</w:t>
      </w:r>
    </w:p>
    <w:p w14:paraId="739B4DD0" w14:textId="77777777" w:rsidR="00BB0F92" w:rsidRDefault="00000000">
      <w:pPr>
        <w:pStyle w:val="Ttulo2"/>
      </w:pPr>
      <w:r>
        <w:lastRenderedPageBreak/>
        <w:t>HU-R03 Identificar mis actividades disponibles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22EC26E8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05260A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9122AD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HU-R03</w:t>
            </w:r>
          </w:p>
        </w:tc>
      </w:tr>
      <w:tr w:rsidR="00BB0F92" w14:paraId="41215FDE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9D66E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807BFD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Alumno</w:t>
            </w:r>
          </w:p>
        </w:tc>
      </w:tr>
      <w:tr w:rsidR="00BB0F92" w14:paraId="129B8642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67A20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BF292C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Demostrada</w:t>
            </w:r>
          </w:p>
        </w:tc>
      </w:tr>
      <w:tr w:rsidR="00BB0F92" w14:paraId="2AA61639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7A3C7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6E5455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alumno, quiero consultar un resumen de mis actividades para decidir qué atender al entrar a la plataforma.</w:t>
            </w:r>
          </w:p>
        </w:tc>
      </w:tr>
      <w:tr w:rsidR="00BB0F92" w14:paraId="5010B507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AF5E4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C08DE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El inicio muestra el nombre Andrea y la primera reserva de la lista actual.</w:t>
            </w:r>
          </w:p>
        </w:tc>
      </w:tr>
      <w:tr w:rsidR="00BB0F92" w14:paraId="747C1AF2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FDACC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DA22F6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Los accesos del inicio permiten abrir clases, mensajes, tienda y cuenta.</w:t>
            </w:r>
          </w:p>
        </w:tc>
      </w:tr>
      <w:tr w:rsidR="00BB0F92" w14:paraId="617AB3FE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229F1D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3EF646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HU-R03.</w:t>
            </w:r>
          </w:p>
        </w:tc>
      </w:tr>
      <w:tr w:rsidR="00BB0F92" w14:paraId="06FE5A8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580BF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CEC8E9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03</w:t>
            </w:r>
          </w:p>
        </w:tc>
      </w:tr>
      <w:tr w:rsidR="00BB0F92" w14:paraId="608F095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E2C1C1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30007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Importante · pendiente de validación</w:t>
            </w:r>
          </w:p>
        </w:tc>
      </w:tr>
      <w:tr w:rsidR="00BB0F92" w14:paraId="5BC83B49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66DB5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FABA42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HU-R01, HU-R05 y HU-R13.</w:t>
            </w:r>
          </w:p>
        </w:tc>
      </w:tr>
      <w:tr w:rsidR="00BB0F92" w14:paraId="2D073B2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973A0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9A2EEE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CP-03 · criterios de esta historia · ejecución integral pendiente</w:t>
            </w:r>
          </w:p>
        </w:tc>
      </w:tr>
    </w:tbl>
    <w:p w14:paraId="09740C3A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17591249" wp14:editId="4F1F2B4C">
            <wp:extent cx="5943600" cy="2352120"/>
            <wp:effectExtent l="0" t="0" r="0" b="0"/>
            <wp:docPr id="4" name="Picture 4" descr="Resumen del alumno y accesos disponi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-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B921" w14:textId="77777777" w:rsidR="00BB0F92" w:rsidRDefault="00000000">
      <w:pPr>
        <w:pStyle w:val="Descripcin"/>
      </w:pPr>
      <w:r>
        <w:t>Figura 03. Resumen del alumno y accesos disponibles. Captura real con datos de ejemplo, dividida en paneles de izquierda a derecha.</w:t>
      </w:r>
    </w:p>
    <w:p w14:paraId="2A9BF956" w14:textId="77777777" w:rsidR="00BB0F92" w:rsidRDefault="00000000">
      <w:pPr>
        <w:pStyle w:val="Ttulo3"/>
      </w:pPr>
      <w:r>
        <w:lastRenderedPageBreak/>
        <w:t>Evidencia adicional HU-R03 Inicio en escritorio</w:t>
      </w:r>
    </w:p>
    <w:p w14:paraId="3CB9239F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79CCE5F6" wp14:editId="449F0906">
            <wp:extent cx="2982050" cy="2651760"/>
            <wp:effectExtent l="0" t="0" r="0" b="0"/>
            <wp:docPr id="17" name="Picture 17" descr="Inicio en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cio-escrito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205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5A43" w14:textId="77777777" w:rsidR="00BB0F92" w:rsidRDefault="00000000">
      <w:pPr>
        <w:pStyle w:val="Descripcin"/>
      </w:pPr>
      <w:r>
        <w:t>Figura 04. Captura de escritorio del prototipo 1.0.7 con datos ficticios.</w:t>
      </w:r>
    </w:p>
    <w:p w14:paraId="60CB8B76" w14:textId="77777777" w:rsidR="00BB0F92" w:rsidRDefault="00000000">
      <w:pPr>
        <w:pStyle w:val="Ttulo3"/>
      </w:pPr>
      <w:r>
        <w:t>Evidencia adicional HU-R03 Inicio sin contenido tras cancelar todas las reservas</w:t>
      </w:r>
    </w:p>
    <w:p w14:paraId="7BB226E0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242A125C" wp14:editId="7D0F0B77">
            <wp:extent cx="4714239" cy="2651759"/>
            <wp:effectExtent l="0" t="0" r="0" b="0"/>
            <wp:docPr id="18" name="Picture 18" descr="Inicio sin contenido tras cancelar todas las reser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cio-sin-reservas-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239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469F" w14:textId="77777777" w:rsidR="00BB0F92" w:rsidRDefault="00000000">
      <w:pPr>
        <w:pStyle w:val="Descripcin"/>
      </w:pPr>
      <w:r>
        <w:t>Figura 05. Captura real del prototipo 1.0.7 en escritorio con datos ficticios. Incidencia reproducida al volver al inicio con la agenda vacía.</w:t>
      </w:r>
    </w:p>
    <w:p w14:paraId="5FC44DA7" w14:textId="77777777" w:rsidR="00BB0F92" w:rsidRDefault="00000000">
      <w:pPr>
        <w:pStyle w:val="Ttulo2"/>
      </w:pPr>
      <w:r>
        <w:lastRenderedPageBreak/>
        <w:t>HU-R04 Reservar una clase según mis preferencias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6BE7C6F2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E3DE4E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D419A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HU-R04</w:t>
            </w:r>
          </w:p>
        </w:tc>
      </w:tr>
      <w:tr w:rsidR="00BB0F92" w14:paraId="5DF4845E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C8181E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520772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Alumno</w:t>
            </w:r>
          </w:p>
        </w:tc>
      </w:tr>
      <w:tr w:rsidR="00BB0F92" w14:paraId="3847B23E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86EFD4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AB5E26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Demostrada</w:t>
            </w:r>
          </w:p>
        </w:tc>
      </w:tr>
      <w:tr w:rsidR="00BB0F92" w14:paraId="33BE1D72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8DD794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94278D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alumno, quiero elegir una clase con maestro y horario para organizar una sesión que se ajuste a mi disponibilidad.</w:t>
            </w:r>
          </w:p>
        </w:tc>
      </w:tr>
      <w:tr w:rsidR="00BB0F92" w14:paraId="0A887299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7C745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88AE04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reserva reúne servicio, maestro, fecha y hora seleccionados.</w:t>
            </w:r>
          </w:p>
        </w:tc>
      </w:tr>
      <w:tr w:rsidR="00BB0F92" w14:paraId="744F6E0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A11254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48E393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No se permite avanzar cuando falta una selección requerida.</w:t>
            </w:r>
          </w:p>
        </w:tc>
      </w:tr>
      <w:tr w:rsidR="00BB0F92" w14:paraId="7B866FA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3D8E9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03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92F9D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Antes del pago se muestran las selecciones y el importe para revisarlos.</w:t>
            </w:r>
          </w:p>
        </w:tc>
      </w:tr>
      <w:tr w:rsidR="00BB0F92" w14:paraId="2EB52A9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77859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04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4C8C74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Es posible volver a las selecciones y corregirlas conservando lo elegido.</w:t>
            </w:r>
          </w:p>
        </w:tc>
      </w:tr>
      <w:tr w:rsidR="00BB0F92" w14:paraId="74417DDC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2EA9C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05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3444D5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solicitud se incorpora al proceso de compra; aparece en mis reservas al completar el pago simulado.</w:t>
            </w:r>
          </w:p>
        </w:tc>
      </w:tr>
      <w:tr w:rsidR="00BB0F92" w14:paraId="17CBC645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86630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90B711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HU-R04.</w:t>
            </w:r>
          </w:p>
        </w:tc>
      </w:tr>
      <w:tr w:rsidR="00BB0F92" w14:paraId="21D3E84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81F64A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D2820C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04–07</w:t>
            </w:r>
          </w:p>
        </w:tc>
      </w:tr>
      <w:tr w:rsidR="00BB0F92" w14:paraId="18B34A7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83483B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76E81C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Esencial · pendiente de validación</w:t>
            </w:r>
          </w:p>
        </w:tc>
      </w:tr>
      <w:tr w:rsidR="00BB0F92" w14:paraId="2AED6DE9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3DB93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F6321E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HU-R01; continúa en HU-R10 o HU-R11 y HU-R12.</w:t>
            </w:r>
          </w:p>
        </w:tc>
      </w:tr>
      <w:tr w:rsidR="00BB0F92" w14:paraId="43DC58F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9E424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61BEAA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CP-04 · criterios de esta historia · ejecución integral pendiente</w:t>
            </w:r>
          </w:p>
        </w:tc>
      </w:tr>
    </w:tbl>
    <w:p w14:paraId="774F1549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4537CF56" wp14:editId="091A00DE">
            <wp:extent cx="5943600" cy="2352120"/>
            <wp:effectExtent l="0" t="0" r="0" b="0"/>
            <wp:docPr id="5" name="Picture 5" descr="Selección de maestro dentro de la rese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-reserv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8BE1" w14:textId="77777777" w:rsidR="00BB0F92" w:rsidRDefault="00000000">
      <w:pPr>
        <w:pStyle w:val="Descripcin"/>
      </w:pPr>
      <w:r>
        <w:t>Figura 06. Selección de maestro dentro de la reserva. Captura real con datos de ejemplo, dividida en paneles de izquierda a derecha.</w:t>
      </w:r>
    </w:p>
    <w:p w14:paraId="3A33020B" w14:textId="77777777" w:rsidR="00BB0F92" w:rsidRDefault="00000000">
      <w:pPr>
        <w:pStyle w:val="Ttulo3"/>
      </w:pPr>
      <w:r>
        <w:lastRenderedPageBreak/>
        <w:t>Evidencia adicional HU-R04 Selección de servicio</w:t>
      </w:r>
    </w:p>
    <w:p w14:paraId="51E22887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45A00A55" wp14:editId="27B935DF">
            <wp:extent cx="3611879" cy="2651759"/>
            <wp:effectExtent l="0" t="0" r="0" b="0"/>
            <wp:docPr id="19" name="Picture 19" descr="Selección de serv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1879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9649" w14:textId="77777777" w:rsidR="00BB0F92" w:rsidRDefault="00000000">
      <w:pPr>
        <w:pStyle w:val="Descripcin"/>
      </w:pPr>
      <w:r>
        <w:t>Figura 07. Captura de escritorio del prototipo 1.0.7 con datos ficticios.</w:t>
      </w:r>
    </w:p>
    <w:p w14:paraId="78476727" w14:textId="77777777" w:rsidR="00BB0F92" w:rsidRDefault="00000000">
      <w:pPr>
        <w:pStyle w:val="Ttulo3"/>
      </w:pPr>
      <w:r>
        <w:t>Evidencia adicional HU-R04 Selección de fecha y horario</w:t>
      </w:r>
    </w:p>
    <w:p w14:paraId="664D2E17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0754816F" wp14:editId="4FF6357F">
            <wp:extent cx="3643287" cy="2651760"/>
            <wp:effectExtent l="0" t="0" r="0" b="0"/>
            <wp:docPr id="20" name="Picture 20" descr="Selección de fecha y hor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cha-horar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3287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09FD" w14:textId="77777777" w:rsidR="00BB0F92" w:rsidRDefault="00000000">
      <w:pPr>
        <w:pStyle w:val="Descripcin"/>
      </w:pPr>
      <w:r>
        <w:t>Figura 08. Captura de escritorio del prototipo 1.0.7 con datos ficticios.</w:t>
      </w:r>
    </w:p>
    <w:p w14:paraId="7C01FC62" w14:textId="77777777" w:rsidR="00BB0F92" w:rsidRDefault="00000000">
      <w:pPr>
        <w:pStyle w:val="Ttulo3"/>
      </w:pPr>
      <w:r>
        <w:t>Evidencia adicional HU-R04 Revisión final de la reserva</w:t>
      </w:r>
    </w:p>
    <w:p w14:paraId="733C34C2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336F2F7D" wp14:editId="4B7DACE5">
            <wp:extent cx="3643287" cy="2651760"/>
            <wp:effectExtent l="0" t="0" r="0" b="0"/>
            <wp:docPr id="21" name="Picture 21" descr="Revisión final de la rese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reserva-escrito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3287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EBBD" w14:textId="77777777" w:rsidR="00BB0F92" w:rsidRDefault="00000000">
      <w:pPr>
        <w:pStyle w:val="Descripcin"/>
      </w:pPr>
      <w:r>
        <w:t>Figura 09. Captura de escritorio del prototipo 1.0.7 con datos ficticios.</w:t>
      </w:r>
    </w:p>
    <w:p w14:paraId="6F2095D6" w14:textId="77777777" w:rsidR="00BB0F92" w:rsidRDefault="00000000">
      <w:pPr>
        <w:pStyle w:val="Ttulo2"/>
      </w:pPr>
      <w:r>
        <w:lastRenderedPageBreak/>
        <w:t>HU-R05 Consultar el estado de mis reservas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306F3115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212D5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D4A94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HU-R05</w:t>
            </w:r>
          </w:p>
        </w:tc>
      </w:tr>
      <w:tr w:rsidR="00BB0F92" w14:paraId="4A083D0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BACB1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0F2B9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Alumno</w:t>
            </w:r>
          </w:p>
        </w:tc>
      </w:tr>
      <w:tr w:rsidR="00BB0F92" w14:paraId="251915A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1B565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CD3FE5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Demostrada</w:t>
            </w:r>
          </w:p>
        </w:tc>
      </w:tr>
      <w:tr w:rsidR="00BB0F92" w14:paraId="63A0B67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614D6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E2AA02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alumno, quiero consultar mis clases reservadas y su estado para mantener organizada mi agenda de aprendizaje.</w:t>
            </w:r>
          </w:p>
        </w:tc>
      </w:tr>
      <w:tr w:rsidR="00BB0F92" w14:paraId="5B1876C8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83CADE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0A7AD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lista identifica maestro, fecha, hora y estado de cada reserva disponible.</w:t>
            </w:r>
          </w:p>
        </w:tc>
      </w:tr>
      <w:tr w:rsidR="00BB0F92" w14:paraId="5D9A671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91B23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6EE6D5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El número de reservas corresponde a los elementos de la lista actual.</w:t>
            </w:r>
          </w:p>
        </w:tc>
      </w:tr>
      <w:tr w:rsidR="00BB0F92" w14:paraId="5C5BA16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711AB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03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1BD8D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Una compra de clase completada aparece en la lista durante la sesión.</w:t>
            </w:r>
          </w:p>
        </w:tc>
      </w:tr>
      <w:tr w:rsidR="00BB0F92" w14:paraId="781591A4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4CB83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43620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HU-R05.</w:t>
            </w:r>
          </w:p>
        </w:tc>
      </w:tr>
      <w:tr w:rsidR="00BB0F92" w14:paraId="17D3C0F4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81499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F23B24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08</w:t>
            </w:r>
          </w:p>
        </w:tc>
      </w:tr>
      <w:tr w:rsidR="00BB0F92" w14:paraId="3DDE3695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9E014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A3897D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Esencial · pendiente de validación</w:t>
            </w:r>
          </w:p>
        </w:tc>
      </w:tr>
      <w:tr w:rsidR="00BB0F92" w14:paraId="02E1DE56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E0D87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DDC52C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HU-R01; una nueva clase depende de HU-R04 y HU-R12.</w:t>
            </w:r>
          </w:p>
        </w:tc>
      </w:tr>
      <w:tr w:rsidR="00BB0F92" w14:paraId="6888A5F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1B494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D81ACA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CP-05 · criterios de esta historia · ejecución integral pendiente</w:t>
            </w:r>
          </w:p>
        </w:tc>
      </w:tr>
    </w:tbl>
    <w:p w14:paraId="5D54458E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2F5EA8E8" wp14:editId="5D828C58">
            <wp:extent cx="5943600" cy="1954547"/>
            <wp:effectExtent l="0" t="0" r="0" b="0"/>
            <wp:docPr id="6" name="Picture 6" descr="Reservas y acceso de ejemplo a clase en v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-reserv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3B58" w14:textId="77777777" w:rsidR="00BB0F92" w:rsidRDefault="00000000">
      <w:pPr>
        <w:pStyle w:val="Descripcin"/>
      </w:pPr>
      <w:r>
        <w:t>Figura 10. Reservas y acceso de ejemplo a clase en vivo. Captura real con datos de ejemplo, dividida en paneles de izquierda a derecha.</w:t>
      </w:r>
    </w:p>
    <w:p w14:paraId="01DA61E2" w14:textId="77777777" w:rsidR="00BB0F92" w:rsidRDefault="00000000">
      <w:pPr>
        <w:pStyle w:val="Ttulo3"/>
      </w:pPr>
      <w:r>
        <w:t>Evidencia adicional HU-R05 Estado sin reservas</w:t>
      </w:r>
    </w:p>
    <w:p w14:paraId="31E9D672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744EF16B" wp14:editId="139093D4">
            <wp:extent cx="4714239" cy="2651759"/>
            <wp:effectExtent l="0" t="0" r="0" b="0"/>
            <wp:docPr id="22" name="Picture 22" descr="Estado sin reser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-reserv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4239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A7DC" w14:textId="77777777" w:rsidR="00BB0F92" w:rsidRDefault="00000000">
      <w:pPr>
        <w:pStyle w:val="Descripcin"/>
      </w:pPr>
      <w:r>
        <w:t>Figura 11. Captura de escritorio del prototipo 1.0.7 con datos ficticios.</w:t>
      </w:r>
    </w:p>
    <w:p w14:paraId="63388899" w14:textId="77777777" w:rsidR="00BB0F92" w:rsidRDefault="00000000">
      <w:pPr>
        <w:pStyle w:val="Ttulo2"/>
      </w:pPr>
      <w:r>
        <w:lastRenderedPageBreak/>
        <w:t>HU-R06 Acceder a una clase en vivo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57D8ED56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DD422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3FB393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HU-R06</w:t>
            </w:r>
          </w:p>
        </w:tc>
      </w:tr>
      <w:tr w:rsidR="00BB0F92" w14:paraId="3639829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15DB6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8ECC1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Alumno</w:t>
            </w:r>
          </w:p>
        </w:tc>
      </w:tr>
      <w:tr w:rsidR="00BB0F92" w14:paraId="3E6D20CE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54106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06440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Parcial</w:t>
            </w:r>
          </w:p>
        </w:tc>
      </w:tr>
      <w:tr w:rsidR="00BB0F92" w14:paraId="5A78DB5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904B42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A42DAB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alumno, quiero abrir el acceso a mi clase en vivo desde la reserva para incorporarme a la sesión sin buscar el enlace en otro lugar.</w:t>
            </w:r>
          </w:p>
        </w:tc>
      </w:tr>
      <w:tr w:rsidR="00BB0F92" w14:paraId="597EA11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83EA8D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CA21C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reserva marcada como en vivo ofrece una acción para entrar a la clase.</w:t>
            </w:r>
          </w:p>
        </w:tc>
      </w:tr>
      <w:tr w:rsidR="00BB0F92" w14:paraId="27E99392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F7BCD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153044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acción abre Google Meet en una pestaña nueva.</w:t>
            </w:r>
          </w:p>
        </w:tc>
      </w:tr>
      <w:tr w:rsidR="00BB0F92" w14:paraId="579ADC0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CF0CF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 del objetivo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318A7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El enlace abre la página general de Meet, sin sala asignada.</w:t>
            </w:r>
          </w:p>
        </w:tc>
      </w:tr>
      <w:tr w:rsidR="00BB0F92" w14:paraId="487AA369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F8446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65C67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HU-R06.</w:t>
            </w:r>
          </w:p>
        </w:tc>
      </w:tr>
      <w:tr w:rsidR="00BB0F92" w14:paraId="33DF7956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DBBC2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CCEE51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09</w:t>
            </w:r>
          </w:p>
        </w:tc>
      </w:tr>
      <w:tr w:rsidR="00BB0F92" w14:paraId="27C8FC5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3E9EE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62C269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Esencial · pendiente de validación</w:t>
            </w:r>
          </w:p>
        </w:tc>
      </w:tr>
      <w:tr w:rsidR="00BB0F92" w14:paraId="4E315666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85EA1A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72C662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HU-R05; requiere una sala asignada y autorización de acceso.</w:t>
            </w:r>
          </w:p>
        </w:tc>
      </w:tr>
      <w:tr w:rsidR="00BB0F92" w14:paraId="13D97B9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CC54C1" w14:textId="77777777" w:rsidR="00BB0F92" w:rsidRDefault="00000000">
            <w:pPr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DC6348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CP-06 · criterios de esta historia · ejecución integral pendiente</w:t>
            </w:r>
          </w:p>
        </w:tc>
      </w:tr>
    </w:tbl>
    <w:p w14:paraId="19679080" w14:textId="77777777" w:rsidR="00BB0F92" w:rsidRDefault="00000000">
      <w:pPr>
        <w:pStyle w:val="Ttulo2"/>
      </w:pPr>
      <w:r>
        <w:t>HU-R07 Cambiar el horario de una reserva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5077F246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1F31E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CA35A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HU-R07</w:t>
            </w:r>
          </w:p>
        </w:tc>
      </w:tr>
      <w:tr w:rsidR="00BB0F92" w14:paraId="1D768E8C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96354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86DA6E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Alumno</w:t>
            </w:r>
          </w:p>
        </w:tc>
      </w:tr>
      <w:tr w:rsidR="00BB0F92" w14:paraId="36613CD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474981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DBBFFE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Parcial</w:t>
            </w:r>
          </w:p>
        </w:tc>
      </w:tr>
      <w:tr w:rsidR="00BB0F92" w14:paraId="0989692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685F4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1BBF5E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alumno, quiero reprogramar una clase reservada para adaptar mi agenda cuando cambie mi disponibilidad.</w:t>
            </w:r>
          </w:p>
        </w:tc>
      </w:tr>
      <w:tr w:rsidR="00BB0F92" w14:paraId="4FBBA89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945F6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1BCE0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acción de reprogramar permite iniciar otra selección de maestro y horario.</w:t>
            </w:r>
          </w:p>
        </w:tc>
      </w:tr>
      <w:tr w:rsidR="00BB0F92" w14:paraId="0617C41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3FEF6A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D09CA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nueva selección puede continuar hacia el proceso de compra.</w:t>
            </w:r>
          </w:p>
        </w:tc>
      </w:tr>
      <w:tr w:rsidR="00BB0F92" w14:paraId="0B08353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C94F2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 del objetivo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EEBE52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reserva original se elimina antes de completar el cambio.</w:t>
            </w:r>
          </w:p>
        </w:tc>
      </w:tr>
      <w:tr w:rsidR="00BB0F92" w14:paraId="48C3632C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EF631D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BA3655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HU-R07.</w:t>
            </w:r>
          </w:p>
        </w:tc>
      </w:tr>
      <w:tr w:rsidR="00BB0F92" w14:paraId="41EDAAC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C0786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D81D6D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10</w:t>
            </w:r>
          </w:p>
        </w:tc>
      </w:tr>
      <w:tr w:rsidR="00BB0F92" w14:paraId="43F850E2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BE49E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25C4B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Importante · pendiente de validación</w:t>
            </w:r>
          </w:p>
        </w:tc>
      </w:tr>
      <w:tr w:rsidR="00BB0F92" w14:paraId="557C563E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43D4FB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4E721B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HU-R05; nueva selección en HU-R04 y confirmación en HU-R12.</w:t>
            </w:r>
          </w:p>
        </w:tc>
      </w:tr>
      <w:tr w:rsidR="00BB0F92" w14:paraId="2FE20BB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055999" w14:textId="77777777" w:rsidR="00BB0F92" w:rsidRDefault="00000000">
            <w:pPr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4B0A96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CP-07 · criterios de esta historia · ejecución integral pendiente</w:t>
            </w:r>
          </w:p>
        </w:tc>
      </w:tr>
    </w:tbl>
    <w:p w14:paraId="0DE727B2" w14:textId="77777777" w:rsidR="00BB0F92" w:rsidRDefault="00000000">
      <w:pPr>
        <w:pStyle w:val="Ttulo2"/>
      </w:pPr>
      <w:r>
        <w:lastRenderedPageBreak/>
        <w:t>HU-R08 Cancelar una reserva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701A6154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EA997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0DBD0C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HU-R08</w:t>
            </w:r>
          </w:p>
        </w:tc>
      </w:tr>
      <w:tr w:rsidR="00BB0F92" w14:paraId="4C06BA6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14C9FA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955C6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Alumno</w:t>
            </w:r>
          </w:p>
        </w:tc>
      </w:tr>
      <w:tr w:rsidR="00BB0F92" w14:paraId="70E1F3E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2ACDBA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23222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Demostrada</w:t>
            </w:r>
          </w:p>
        </w:tc>
      </w:tr>
      <w:tr w:rsidR="00BB0F92" w14:paraId="7BA22658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55E40B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1A43A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alumno, quiero cancelar una clase que no podré atender para mantener mi agenda actualizada.</w:t>
            </w:r>
          </w:p>
        </w:tc>
      </w:tr>
      <w:tr w:rsidR="00BB0F92" w14:paraId="609B029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A60584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2E630E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cancelación requiere confirmación antes de eliminar la reserva.</w:t>
            </w:r>
          </w:p>
        </w:tc>
      </w:tr>
      <w:tr w:rsidR="00BB0F92" w14:paraId="675F07F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BEB03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7B46FB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Si se rechaza la confirmación, la reserva permanece.</w:t>
            </w:r>
          </w:p>
        </w:tc>
      </w:tr>
      <w:tr w:rsidR="00BB0F92" w14:paraId="7916CD18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C06CA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03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156D81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Si se confirma, la reserva deja de aparecer y se actualiza el contador Próximas.</w:t>
            </w:r>
          </w:p>
        </w:tc>
      </w:tr>
      <w:tr w:rsidR="00BB0F92" w14:paraId="767C1087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C70CB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41057B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HU-R08.</w:t>
            </w:r>
          </w:p>
        </w:tc>
      </w:tr>
      <w:tr w:rsidR="00BB0F92" w14:paraId="603C92A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930AE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14E25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11</w:t>
            </w:r>
          </w:p>
        </w:tc>
      </w:tr>
      <w:tr w:rsidR="00BB0F92" w14:paraId="5560D65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D1EEC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C1016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Importante · pendiente de validación</w:t>
            </w:r>
          </w:p>
        </w:tc>
      </w:tr>
      <w:tr w:rsidR="00BB0F92" w14:paraId="230461C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0AB6D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155901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HU-R05; política de cancelación pendiente.</w:t>
            </w:r>
          </w:p>
        </w:tc>
      </w:tr>
      <w:tr w:rsidR="00BB0F92" w14:paraId="3BC427C2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2867D5" w14:textId="77777777" w:rsidR="00BB0F92" w:rsidRDefault="00000000">
            <w:pPr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245455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CP-08 · criterios de esta historia · ejecución integral pendiente</w:t>
            </w:r>
          </w:p>
        </w:tc>
      </w:tr>
    </w:tbl>
    <w:p w14:paraId="6F360016" w14:textId="77777777" w:rsidR="00BB0F92" w:rsidRDefault="00000000">
      <w:pPr>
        <w:pStyle w:val="Ttulo3"/>
      </w:pPr>
      <w:r>
        <w:t>Evidencia adicional HU-R08 Confirmación antes de cancelar</w:t>
      </w:r>
    </w:p>
    <w:p w14:paraId="05AE3831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2C83EC88" wp14:editId="5C15DFF1">
            <wp:extent cx="4711343" cy="2651760"/>
            <wp:effectExtent l="0" t="0" r="0" b="0"/>
            <wp:docPr id="23" name="Picture 23" descr="Confirmación antes de cance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celacion-confirm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1343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6E5F" w14:textId="77777777" w:rsidR="00BB0F92" w:rsidRDefault="00000000">
      <w:pPr>
        <w:pStyle w:val="Descripcin"/>
      </w:pPr>
      <w:r>
        <w:t>Figura 12. Captura de escritorio del prototipo 1.0.7 con datos ficticios.</w:t>
      </w:r>
    </w:p>
    <w:p w14:paraId="49CCD953" w14:textId="77777777" w:rsidR="00BB0F92" w:rsidRDefault="00000000">
      <w:pPr>
        <w:pStyle w:val="Ttulo2"/>
      </w:pPr>
      <w:r>
        <w:lastRenderedPageBreak/>
        <w:t>HU-R09 Preparar mi compra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19016F47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BA227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C801F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HU-R09</w:t>
            </w:r>
          </w:p>
        </w:tc>
      </w:tr>
      <w:tr w:rsidR="00BB0F92" w14:paraId="337133D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16AFE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668109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Alumno</w:t>
            </w:r>
          </w:p>
        </w:tc>
      </w:tr>
      <w:tr w:rsidR="00BB0F92" w14:paraId="683DDCD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DEF62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962CB4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Demostrada</w:t>
            </w:r>
          </w:p>
        </w:tc>
      </w:tr>
      <w:tr w:rsidR="00BB0F92" w14:paraId="132A64A9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4F0492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6F194C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alumno, quiero reunir y revisar los productos que deseo adquirir para conocer el contenido y coste de mi compra antes de pagar.</w:t>
            </w:r>
          </w:p>
        </w:tc>
      </w:tr>
      <w:tr w:rsidR="00BB0F92" w14:paraId="1D30A4E7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64582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97735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Los productos elegidos se incorporan al carrito.</w:t>
            </w:r>
          </w:p>
        </w:tc>
      </w:tr>
      <w:tr w:rsidR="00BB0F92" w14:paraId="4D3070E5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32F2A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93EE79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El carrito permite quitar elementos individualmente; al retirar el último, muestra Carrito vacío.</w:t>
            </w:r>
          </w:p>
        </w:tc>
      </w:tr>
      <w:tr w:rsidR="00BB0F92" w14:paraId="64971226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67F25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03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C88B5B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En checkout, el importe refleja la suma de los elementos seleccionados.</w:t>
            </w:r>
          </w:p>
        </w:tc>
      </w:tr>
      <w:tr w:rsidR="00BB0F92" w14:paraId="7C06E35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A031D2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04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A3FBFD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Un carrito sin elementos no permite continuar con la compra.</w:t>
            </w:r>
          </w:p>
        </w:tc>
      </w:tr>
      <w:tr w:rsidR="00BB0F92" w14:paraId="1CCD6F95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4B5C1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17B025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HU-R09.</w:t>
            </w:r>
          </w:p>
        </w:tc>
      </w:tr>
      <w:tr w:rsidR="00BB0F92" w14:paraId="5D56F0F5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3E6F96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4B99C5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12–13</w:t>
            </w:r>
          </w:p>
        </w:tc>
      </w:tr>
      <w:tr w:rsidR="00BB0F92" w14:paraId="51D2D86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66D166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7C338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Esencial · pendiente de validación</w:t>
            </w:r>
          </w:p>
        </w:tc>
      </w:tr>
      <w:tr w:rsidR="00BB0F92" w14:paraId="2F7F2F8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C3DC81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EEFD7C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HU-R01; continúa en HU-R10 o HU-R11 y HU-R12.</w:t>
            </w:r>
          </w:p>
        </w:tc>
      </w:tr>
      <w:tr w:rsidR="00BB0F92" w14:paraId="62BF6DBE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4E16D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CF3209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CP-09 · criterios de esta historia · ejecución integral pendiente</w:t>
            </w:r>
          </w:p>
        </w:tc>
      </w:tr>
    </w:tbl>
    <w:p w14:paraId="64E1F035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4E3D05C7" wp14:editId="16138C58">
            <wp:extent cx="5943600" cy="3322320"/>
            <wp:effectExtent l="0" t="0" r="0" b="0"/>
            <wp:docPr id="7" name="Picture 7" descr="Productos disponibles para preparar la comp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-tien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0775" w14:textId="77777777" w:rsidR="00BB0F92" w:rsidRDefault="00000000">
      <w:pPr>
        <w:pStyle w:val="Descripcin"/>
      </w:pPr>
      <w:r>
        <w:t>Figura 13. Productos disponibles para preparar la compra. Captura real con datos de ejemplo, dividida en paneles de izquierda a derecha.</w:t>
      </w:r>
    </w:p>
    <w:p w14:paraId="1D2FE40E" w14:textId="77777777" w:rsidR="00BB0F92" w:rsidRDefault="00000000">
      <w:pPr>
        <w:pStyle w:val="Ttulo3"/>
      </w:pPr>
      <w:r>
        <w:lastRenderedPageBreak/>
        <w:t>Evidencia adicional HU-R09 Carrito con un artículo</w:t>
      </w:r>
    </w:p>
    <w:p w14:paraId="514CAAAD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06FBD8C6" wp14:editId="06B7DE61">
            <wp:extent cx="4714239" cy="2651759"/>
            <wp:effectExtent l="0" t="0" r="0" b="0"/>
            <wp:docPr id="24" name="Picture 24" descr="Carrito con un artí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rito-articul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4239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9487" w14:textId="77777777" w:rsidR="00BB0F92" w:rsidRDefault="00000000">
      <w:pPr>
        <w:pStyle w:val="Descripcin"/>
      </w:pPr>
      <w:r>
        <w:t>Figura 14. Captura de escritorio del prototipo 1.0.7 con datos ficticios.</w:t>
      </w:r>
    </w:p>
    <w:p w14:paraId="001AC52E" w14:textId="77777777" w:rsidR="00BB0F92" w:rsidRDefault="00000000">
      <w:pPr>
        <w:pStyle w:val="Ttulo3"/>
      </w:pPr>
      <w:r>
        <w:t>Evidencia adicional HU-R09 Carrito después de quitar el último artículo</w:t>
      </w:r>
    </w:p>
    <w:p w14:paraId="1E0B29CA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56DAD66D" wp14:editId="2460ED5D">
            <wp:extent cx="4714239" cy="2651759"/>
            <wp:effectExtent l="0" t="0" r="0" b="0"/>
            <wp:docPr id="25" name="Picture 25" descr="Carrito después de quitar el último artí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rito-vac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4239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E714" w14:textId="77777777" w:rsidR="00BB0F92" w:rsidRDefault="00000000">
      <w:pPr>
        <w:pStyle w:val="Descripcin"/>
      </w:pPr>
      <w:r>
        <w:t>Figura 15. Captura de escritorio del prototipo 1.0.7 con datos ficticios.</w:t>
      </w:r>
    </w:p>
    <w:p w14:paraId="4703B113" w14:textId="77777777" w:rsidR="00BB0F92" w:rsidRDefault="00000000">
      <w:pPr>
        <w:pStyle w:val="Ttulo2"/>
      </w:pPr>
      <w:r>
        <w:lastRenderedPageBreak/>
        <w:t>HU-R10 Pagar mi compra con tarjeta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4AFE94B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ACF254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D964D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HU-R10</w:t>
            </w:r>
          </w:p>
        </w:tc>
      </w:tr>
      <w:tr w:rsidR="00BB0F92" w14:paraId="7543C7D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9B75E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065DA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Alumno</w:t>
            </w:r>
          </w:p>
        </w:tc>
      </w:tr>
      <w:tr w:rsidR="00BB0F92" w14:paraId="02D0DD22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56DD86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7D23BD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Demostrada</w:t>
            </w:r>
          </w:p>
        </w:tc>
      </w:tr>
      <w:tr w:rsidR="00BB0F92" w14:paraId="002722D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C0222B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EB83AB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alumno, quiero pagar mi compra con tarjeta para completar la adquisición de los servicios seleccionados.</w:t>
            </w:r>
          </w:p>
        </w:tc>
      </w:tr>
      <w:tr w:rsidR="00BB0F92" w14:paraId="7331AF4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718021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4D57E5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El pago presenta los artículos y el importe de la compra.</w:t>
            </w:r>
          </w:p>
        </w:tc>
      </w:tr>
      <w:tr w:rsidR="00BB0F92" w14:paraId="26DADBDC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1D19E4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77328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Los campos de tarjeta requeridos deben completarse antes de procesar.</w:t>
            </w:r>
          </w:p>
        </w:tc>
      </w:tr>
      <w:tr w:rsidR="00BB0F92" w14:paraId="5FE83297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3146FD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03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7D170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previsualización refleja titular, vencimiento y últimos dígitos.</w:t>
            </w:r>
          </w:p>
        </w:tc>
      </w:tr>
      <w:tr w:rsidR="00BB0F92" w14:paraId="5D41D5B7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E9B1A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04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515BF6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Durante el procesamiento se evita un nuevo envío desde el botón de pago.</w:t>
            </w:r>
          </w:p>
        </w:tc>
      </w:tr>
      <w:tr w:rsidR="00BB0F92" w14:paraId="0FB35C9C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B0B62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48ECDB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HU-R10.</w:t>
            </w:r>
          </w:p>
        </w:tc>
      </w:tr>
      <w:tr w:rsidR="00BB0F92" w14:paraId="739AD377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F4985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8579B4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14</w:t>
            </w:r>
          </w:p>
        </w:tc>
      </w:tr>
      <w:tr w:rsidR="00BB0F92" w14:paraId="3FF93B2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AF7DB6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765DCD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Esencial · pendiente de validación</w:t>
            </w:r>
          </w:p>
        </w:tc>
      </w:tr>
      <w:tr w:rsidR="00BB0F92" w14:paraId="61701D2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5FB53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B7DB9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HU-R04 o HU-R09; la confirmación corresponde a HU-R12.</w:t>
            </w:r>
          </w:p>
        </w:tc>
      </w:tr>
      <w:tr w:rsidR="00BB0F92" w14:paraId="7427F0C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1C21B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461F34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CP-10 · criterios de esta historia · ejecución integral pendiente</w:t>
            </w:r>
          </w:p>
        </w:tc>
      </w:tr>
    </w:tbl>
    <w:p w14:paraId="3B4D92F5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357ED37D" wp14:editId="5D843FEB">
            <wp:extent cx="5943600" cy="1905683"/>
            <wp:effectExtent l="0" t="0" r="0" b="0"/>
            <wp:docPr id="8" name="Picture 8" descr="Campos de tarjeta y confirmación del impo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-pago-detal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9A8B" w14:textId="77777777" w:rsidR="00BB0F92" w:rsidRDefault="00000000">
      <w:pPr>
        <w:pStyle w:val="Descripcin"/>
      </w:pPr>
      <w:r>
        <w:t>Figura 16. Campos de tarjeta y confirmación del importe. Captura real con datos de ejemplo, dividida en paneles de izquierda a derecha. Recorte de la pantalla de pago.</w:t>
      </w:r>
    </w:p>
    <w:p w14:paraId="1A34A2A9" w14:textId="77777777" w:rsidR="00BB0F92" w:rsidRDefault="00000000">
      <w:pPr>
        <w:pStyle w:val="Ttulo3"/>
      </w:pPr>
      <w:r>
        <w:lastRenderedPageBreak/>
        <w:t>Evidencia adicional HU-R10 Procesamiento de pago ficticio</w:t>
      </w:r>
    </w:p>
    <w:p w14:paraId="7050F0E7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35950E96" wp14:editId="325D5FC4">
            <wp:extent cx="4711343" cy="2651760"/>
            <wp:effectExtent l="0" t="0" r="0" b="0"/>
            <wp:docPr id="26" name="Picture 26" descr="Procesamiento de pago fict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ando-pag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1343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C101" w14:textId="77777777" w:rsidR="00BB0F92" w:rsidRDefault="00000000">
      <w:pPr>
        <w:pStyle w:val="Descripcin"/>
      </w:pPr>
      <w:r>
        <w:t>Figura 17. Captura de escritorio del prototipo 1.0.7 con datos ficticios.</w:t>
      </w:r>
    </w:p>
    <w:p w14:paraId="0B974392" w14:textId="77777777" w:rsidR="00BB0F92" w:rsidRDefault="00000000">
      <w:pPr>
        <w:pStyle w:val="Ttulo2"/>
      </w:pPr>
      <w:r>
        <w:lastRenderedPageBreak/>
        <w:t>HU-R11 Elegir el monedero como medio de pago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27B43F5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07E36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AC869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HU-R11</w:t>
            </w:r>
          </w:p>
        </w:tc>
      </w:tr>
      <w:tr w:rsidR="00BB0F92" w14:paraId="2339B45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EE1F4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32D59C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Alumno</w:t>
            </w:r>
          </w:p>
        </w:tc>
      </w:tr>
      <w:tr w:rsidR="00BB0F92" w14:paraId="78FD2434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C7379A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AD074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Parcial</w:t>
            </w:r>
          </w:p>
        </w:tc>
      </w:tr>
      <w:tr w:rsidR="00BB0F92" w14:paraId="551C011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62D0E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F625FC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alumno, quiero elegir el monedero como medio de pago para disponer de una alternativa a la tarjeta.</w:t>
            </w:r>
          </w:p>
        </w:tc>
      </w:tr>
      <w:tr w:rsidR="00BB0F92" w14:paraId="22CC67A5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63F48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A8B8F5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El proceso de compra permite seleccionar monedero como medio de pago.</w:t>
            </w:r>
          </w:p>
        </w:tc>
      </w:tr>
      <w:tr w:rsidR="00BB0F92" w14:paraId="0B570494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B0FA36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7BB83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 completar la simulación, el comprobante identifica ese medio.</w:t>
            </w:r>
          </w:p>
        </w:tc>
      </w:tr>
      <w:tr w:rsidR="00BB0F92" w14:paraId="0DE4C2D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575924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 del objetivo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03767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El saldo no se comprueba ni descuenta.</w:t>
            </w:r>
          </w:p>
        </w:tc>
      </w:tr>
      <w:tr w:rsidR="00BB0F92" w14:paraId="07B8FE8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14A05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58978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HU-R11.</w:t>
            </w:r>
          </w:p>
        </w:tc>
      </w:tr>
      <w:tr w:rsidR="00BB0F92" w14:paraId="10505DE8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09C35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976D7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15</w:t>
            </w:r>
          </w:p>
        </w:tc>
      </w:tr>
      <w:tr w:rsidR="00BB0F92" w14:paraId="1C3763E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2F4CAB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9D2F9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Importante · pendiente de validación</w:t>
            </w:r>
          </w:p>
        </w:tc>
      </w:tr>
      <w:tr w:rsidR="00BB0F92" w14:paraId="3B553EE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FFBF81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6268A4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HU-R04 o HU-R09; saldo efectivo pendiente; confirma en HU-R12.</w:t>
            </w:r>
          </w:p>
        </w:tc>
      </w:tr>
      <w:tr w:rsidR="00BB0F92" w14:paraId="3E9FA87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5C2B1E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EF04FF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CP-11 · criterios de esta historia · ejecución integral pendiente</w:t>
            </w:r>
          </w:p>
        </w:tc>
      </w:tr>
    </w:tbl>
    <w:p w14:paraId="0E0DCFFE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432FC2C9" wp14:editId="1A507808">
            <wp:extent cx="5943600" cy="2352120"/>
            <wp:effectExtent l="0" t="0" r="0" b="0"/>
            <wp:docPr id="9" name="Picture 9" descr="Selección del monedero de demost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-moneder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0E0D" w14:textId="77777777" w:rsidR="00BB0F92" w:rsidRDefault="00000000">
      <w:pPr>
        <w:pStyle w:val="Descripcin"/>
      </w:pPr>
      <w:r>
        <w:t>Figura 18. Selección del monedero de demostración. Captura real con datos de ejemplo, dividida en paneles de izquierda a derecha.</w:t>
      </w:r>
    </w:p>
    <w:p w14:paraId="34B4ED34" w14:textId="77777777" w:rsidR="00BB0F92" w:rsidRDefault="00000000">
      <w:pPr>
        <w:pStyle w:val="Ttulo2"/>
      </w:pPr>
      <w:r>
        <w:lastRenderedPageBreak/>
        <w:t>HU-R12 Conservar la confirmación de mi compra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7FBAA534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FCAD9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9D7C69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HU-R12</w:t>
            </w:r>
          </w:p>
        </w:tc>
      </w:tr>
      <w:tr w:rsidR="00BB0F92" w14:paraId="03E79E1E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60ACA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CC911C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Alumno</w:t>
            </w:r>
          </w:p>
        </w:tc>
      </w:tr>
      <w:tr w:rsidR="00BB0F92" w14:paraId="73B2B7D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A9883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DA887B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Demostrada</w:t>
            </w:r>
          </w:p>
        </w:tc>
      </w:tr>
      <w:tr w:rsidR="00BB0F92" w14:paraId="2A855BD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4489C1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657D51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alumno, quiero consultar el comprobante de una compra completada para tener una referencia de lo adquirido y del importe pagado.</w:t>
            </w:r>
          </w:p>
        </w:tc>
      </w:tr>
      <w:tr w:rsidR="00BB0F92" w14:paraId="1249CEB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21825A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928D76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confirmación identifica referencia, fecha, medio de pago e importe.</w:t>
            </w:r>
          </w:p>
        </w:tc>
      </w:tr>
      <w:tr w:rsidR="00BB0F92" w14:paraId="2147594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8D380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AA1DD6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Los artículos comprados quedan reflejados en el comprobante.</w:t>
            </w:r>
          </w:p>
        </w:tc>
      </w:tr>
      <w:tr w:rsidR="00BB0F92" w14:paraId="31F3E0B4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39F8E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03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0D86A9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El carrito se vacía al concluir la simulación.</w:t>
            </w:r>
          </w:p>
        </w:tc>
      </w:tr>
      <w:tr w:rsidR="00BB0F92" w14:paraId="466E42B9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003506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04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FF2D0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Cuando la compra corresponde a una clase pendiente, se incorpora a mis reservas.</w:t>
            </w:r>
          </w:p>
        </w:tc>
      </w:tr>
      <w:tr w:rsidR="00BB0F92" w14:paraId="04739CC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02985D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9BE38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HU-R12.</w:t>
            </w:r>
          </w:p>
        </w:tc>
      </w:tr>
      <w:tr w:rsidR="00BB0F92" w14:paraId="40C6CFF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52AB7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88523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16</w:t>
            </w:r>
          </w:p>
        </w:tc>
      </w:tr>
      <w:tr w:rsidR="00BB0F92" w14:paraId="619F247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25E5BE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EB72C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Esencial · pendiente de validación</w:t>
            </w:r>
          </w:p>
        </w:tc>
      </w:tr>
      <w:tr w:rsidR="00BB0F92" w14:paraId="538910FE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45EF5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FB08A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HU-R10 o HU-R11; actualiza HU-R05 si es una reserva.</w:t>
            </w:r>
          </w:p>
        </w:tc>
      </w:tr>
      <w:tr w:rsidR="00BB0F92" w14:paraId="627D2F1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5DBDE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4C559D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CP-12 · criterios de esta historia · ejecución integral pendiente</w:t>
            </w:r>
          </w:p>
        </w:tc>
      </w:tr>
    </w:tbl>
    <w:p w14:paraId="77838081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1C198AAC" wp14:editId="1AE9B211">
            <wp:extent cx="5943600" cy="1785745"/>
            <wp:effectExtent l="0" t="0" r="0" b="0"/>
            <wp:docPr id="10" name="Picture 10" descr="Comprobante de la compra simul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-comproba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D332" w14:textId="77777777" w:rsidR="00BB0F92" w:rsidRDefault="00000000">
      <w:pPr>
        <w:pStyle w:val="Descripcin"/>
      </w:pPr>
      <w:r>
        <w:t>Figura 19. Comprobante de la compra simulada. Captura real con datos de ejemplo, dividida en paneles de izquierda a derecha.</w:t>
      </w:r>
    </w:p>
    <w:p w14:paraId="2DE3E23B" w14:textId="77777777" w:rsidR="00BB0F92" w:rsidRDefault="00000000">
      <w:pPr>
        <w:pStyle w:val="Ttulo2"/>
      </w:pPr>
      <w:r>
        <w:lastRenderedPageBreak/>
        <w:t>HU-R13 Consultar mis clases asignadas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2234B0C2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6ACCB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3BABA6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HU-R13</w:t>
            </w:r>
          </w:p>
        </w:tc>
      </w:tr>
      <w:tr w:rsidR="00BB0F92" w14:paraId="0EAC8409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6DD7D2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FD68DB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Alumno</w:t>
            </w:r>
          </w:p>
        </w:tc>
      </w:tr>
      <w:tr w:rsidR="00BB0F92" w14:paraId="1AF2B99C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52050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9749A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Demostrada</w:t>
            </w:r>
          </w:p>
        </w:tc>
      </w:tr>
      <w:tr w:rsidR="00BB0F92" w14:paraId="3069CF7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C752E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C3B7A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alumno, quiero consultar las clases asociadas a mi cuenta para ubicar la información de mi aprendizaje.</w:t>
            </w:r>
          </w:p>
        </w:tc>
      </w:tr>
      <w:tr w:rsidR="00BB0F92" w14:paraId="0D548F06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4A13B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E2AEB1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lista muestra Beginner A class y Beginner 6–7 class.</w:t>
            </w:r>
          </w:p>
        </w:tc>
      </w:tr>
      <w:tr w:rsidR="00BB0F92" w14:paraId="647A873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FFA10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D1B78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Abrir una clase muestra su información de ejemplo.</w:t>
            </w:r>
          </w:p>
        </w:tc>
      </w:tr>
      <w:tr w:rsidR="00BB0F92" w14:paraId="3DAC437E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A131C6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FF6402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HU-R13.</w:t>
            </w:r>
          </w:p>
        </w:tc>
      </w:tr>
      <w:tr w:rsidR="00BB0F92" w14:paraId="27281BB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A61D6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C2E716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17</w:t>
            </w:r>
          </w:p>
        </w:tc>
      </w:tr>
      <w:tr w:rsidR="00BB0F92" w14:paraId="20E4652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BB5A4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83FF42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Importante · pendiente de validación</w:t>
            </w:r>
          </w:p>
        </w:tc>
      </w:tr>
      <w:tr w:rsidR="00BB0F92" w14:paraId="3DD39385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09BC1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81DBA2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HU-R01; asignación de cursos pendiente.</w:t>
            </w:r>
          </w:p>
        </w:tc>
      </w:tr>
      <w:tr w:rsidR="00BB0F92" w14:paraId="2F5F25E5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CF1B9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62A4F5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CP-13 · criterios de esta historia · ejecución integral pendiente</w:t>
            </w:r>
          </w:p>
        </w:tc>
      </w:tr>
    </w:tbl>
    <w:p w14:paraId="703D8254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1260F7E4" wp14:editId="2D12A4C5">
            <wp:extent cx="5943600" cy="2352120"/>
            <wp:effectExtent l="0" t="0" r="0" b="0"/>
            <wp:docPr id="11" name="Picture 11" descr="Clases asignadas de ejemp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-clas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BCF1" w14:textId="77777777" w:rsidR="00BB0F92" w:rsidRDefault="00000000">
      <w:pPr>
        <w:pStyle w:val="Descripcin"/>
      </w:pPr>
      <w:r>
        <w:t>Figura 20. Clases asignadas de ejemplo. Captura real con datos de ejemplo, dividida en paneles de izquierda a derecha.</w:t>
      </w:r>
    </w:p>
    <w:p w14:paraId="440616BC" w14:textId="77777777" w:rsidR="00BB0F92" w:rsidRDefault="00000000">
      <w:pPr>
        <w:pStyle w:val="Ttulo3"/>
      </w:pPr>
      <w:r>
        <w:lastRenderedPageBreak/>
        <w:t>Evidencia adicional HU-R13 Detalle del curso Beginner A</w:t>
      </w:r>
    </w:p>
    <w:p w14:paraId="38A2F215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3F47E339" wp14:editId="43E4CA63">
            <wp:extent cx="4714239" cy="2651759"/>
            <wp:effectExtent l="0" t="0" r="0" b="0"/>
            <wp:docPr id="27" name="Picture 27" descr="Detalle del curso Beginner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lle-curs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4239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DA8E" w14:textId="77777777" w:rsidR="00BB0F92" w:rsidRDefault="00000000">
      <w:pPr>
        <w:pStyle w:val="Descripcin"/>
      </w:pPr>
      <w:r>
        <w:t>Figura 21. Captura de escritorio del prototipo 1.0.7 con datos ficticios.</w:t>
      </w:r>
    </w:p>
    <w:p w14:paraId="20266C01" w14:textId="77777777" w:rsidR="00BB0F92" w:rsidRDefault="00000000">
      <w:pPr>
        <w:pStyle w:val="Ttulo2"/>
      </w:pPr>
      <w:r>
        <w:lastRenderedPageBreak/>
        <w:t>HU-R14 Comunicarme desde mis conversaciones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00B7C75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0A23D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0E3299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HU-R14</w:t>
            </w:r>
          </w:p>
        </w:tc>
      </w:tr>
      <w:tr w:rsidR="00BB0F92" w14:paraId="5CDD4C4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66169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7D601E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Alumno o maestro</w:t>
            </w:r>
          </w:p>
        </w:tc>
      </w:tr>
      <w:tr w:rsidR="00BB0F92" w14:paraId="7E9E672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C34A9B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11F2D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Parcial</w:t>
            </w:r>
          </w:p>
        </w:tc>
      </w:tr>
      <w:tr w:rsidR="00BB0F92" w14:paraId="2C25695C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E8AB86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08F18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alumno o maestro, quiero consultar conversaciones y redactar mensajes para mantener un canal de comunicación sobre mis clases.</w:t>
            </w:r>
          </w:p>
        </w:tc>
      </w:tr>
      <w:tr w:rsidR="00BB0F92" w14:paraId="2DC0AF9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47A832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0C525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Es posible consultar las conversaciones de ejemplo con maestro, soporte y grupo.</w:t>
            </w:r>
          </w:p>
        </w:tc>
      </w:tr>
      <w:tr w:rsidR="00BB0F92" w14:paraId="2CC871A8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1C628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FDF5B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Un mensaje con contenido se añade a la conversación seleccionada.</w:t>
            </w:r>
          </w:p>
        </w:tc>
      </w:tr>
      <w:tr w:rsidR="00BB0F92" w14:paraId="15D1B2C5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BCFD6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03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51CA7C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Un mensaje vacío no se incorpora.</w:t>
            </w:r>
          </w:p>
        </w:tc>
      </w:tr>
      <w:tr w:rsidR="00BB0F92" w14:paraId="4FBAB685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C3DA21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 del objetivo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93DE0E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El mensaje se incorpora localmente, pero no se entrega a otra persona.</w:t>
            </w:r>
          </w:p>
        </w:tc>
      </w:tr>
      <w:tr w:rsidR="00BB0F92" w14:paraId="46EEF41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F8FAD6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BBBA83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HU-R14.</w:t>
            </w:r>
          </w:p>
        </w:tc>
      </w:tr>
      <w:tr w:rsidR="00BB0F92" w14:paraId="5A3E8A36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17725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8A7F33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18</w:t>
            </w:r>
          </w:p>
        </w:tc>
      </w:tr>
      <w:tr w:rsidR="00BB0F92" w14:paraId="74D503C7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492CC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47D57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Importante · pendiente de validación</w:t>
            </w:r>
          </w:p>
        </w:tc>
      </w:tr>
      <w:tr w:rsidR="00BB0F92" w14:paraId="0CDCFA7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FEE96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4D9F1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HU-R01; conversaciones y entrega real pendientes.</w:t>
            </w:r>
          </w:p>
        </w:tc>
      </w:tr>
      <w:tr w:rsidR="00BB0F92" w14:paraId="1700CF6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8086AA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BAD16C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CP-14 · criterios de esta historia · ejecución integral pendiente</w:t>
            </w:r>
          </w:p>
        </w:tc>
      </w:tr>
    </w:tbl>
    <w:p w14:paraId="1521CB4F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3B351926" wp14:editId="7F1290D5">
            <wp:extent cx="5943600" cy="2352120"/>
            <wp:effectExtent l="0" t="0" r="0" b="0"/>
            <wp:docPr id="12" name="Picture 12" descr="Conversación con la maes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-mensaj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5936" w14:textId="77777777" w:rsidR="00BB0F92" w:rsidRDefault="00000000">
      <w:pPr>
        <w:pStyle w:val="Descripcin"/>
      </w:pPr>
      <w:r>
        <w:t>Figura 22. Conversación con la maestra. Captura real con datos de ejemplo, dividida en paneles de izquierda a derecha.</w:t>
      </w:r>
    </w:p>
    <w:p w14:paraId="19483959" w14:textId="77777777" w:rsidR="00BB0F92" w:rsidRDefault="00000000">
      <w:pPr>
        <w:pStyle w:val="Ttulo3"/>
      </w:pPr>
      <w:r>
        <w:lastRenderedPageBreak/>
        <w:t>Evidencia adicional HU-R14 Conversación de soporte</w:t>
      </w:r>
    </w:p>
    <w:p w14:paraId="02CCBED0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064B26E8" wp14:editId="0C203893">
            <wp:extent cx="3506092" cy="2651759"/>
            <wp:effectExtent l="0" t="0" r="0" b="0"/>
            <wp:docPr id="28" name="Picture 28" descr="Conversación de sopo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sajes-sopor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06092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DCE0" w14:textId="77777777" w:rsidR="00BB0F92" w:rsidRDefault="00000000">
      <w:pPr>
        <w:pStyle w:val="Descripcin"/>
      </w:pPr>
      <w:r>
        <w:t>Figura 23. Captura de escritorio del prototipo 1.0.7 con datos ficticios.</w:t>
      </w:r>
    </w:p>
    <w:p w14:paraId="18E63068" w14:textId="77777777" w:rsidR="00BB0F92" w:rsidRDefault="00000000">
      <w:pPr>
        <w:pStyle w:val="Ttulo3"/>
      </w:pPr>
      <w:r>
        <w:t>Evidencia adicional HU-R14 Conversación de grupo</w:t>
      </w:r>
    </w:p>
    <w:p w14:paraId="51DBC4A3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4B270BE9" wp14:editId="3400BF70">
            <wp:extent cx="3506092" cy="2651759"/>
            <wp:effectExtent l="0" t="0" r="0" b="0"/>
            <wp:docPr id="29" name="Picture 29" descr="Conversación de gru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sajes-grup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6092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7B03" w14:textId="77777777" w:rsidR="00BB0F92" w:rsidRDefault="00000000">
      <w:pPr>
        <w:pStyle w:val="Descripcin"/>
      </w:pPr>
      <w:r>
        <w:t>Figura 24. Captura de escritorio del prototipo 1.0.7 con datos ficticios.</w:t>
      </w:r>
    </w:p>
    <w:p w14:paraId="416329DC" w14:textId="77777777" w:rsidR="00BB0F92" w:rsidRDefault="00000000">
      <w:pPr>
        <w:pStyle w:val="Ttulo2"/>
      </w:pPr>
      <w:r>
        <w:lastRenderedPageBreak/>
        <w:t>HU-R15 Consultar los datos de mi cuenta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24D4238C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49BBD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B89FB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HU-R15</w:t>
            </w:r>
          </w:p>
        </w:tc>
      </w:tr>
      <w:tr w:rsidR="00BB0F92" w14:paraId="2CCB8B1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64734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A70DDD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Usuario de la aplicación</w:t>
            </w:r>
          </w:p>
        </w:tc>
      </w:tr>
      <w:tr w:rsidR="00BB0F92" w14:paraId="4A798A38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A2ABF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AD1E8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Demostrada</w:t>
            </w:r>
          </w:p>
        </w:tc>
      </w:tr>
      <w:tr w:rsidR="00BB0F92" w14:paraId="541405E8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B86A6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D5AB2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usuario de la aplicación, quiero consultar los datos asociados a mi cuenta para identificar el perfil con el que estoy usando la plataforma.</w:t>
            </w:r>
          </w:p>
        </w:tc>
      </w:tr>
      <w:tr w:rsidR="00BB0F92" w14:paraId="6AF50FC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33701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602841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cuenta muestra nombre, correo, zona horaria y tipo de usuario.</w:t>
            </w:r>
          </w:p>
        </w:tc>
      </w:tr>
      <w:tr w:rsidR="00BB0F92" w14:paraId="18DADE5C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6BB1D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926FE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Estos datos se presentan como información de solo lectura.</w:t>
            </w:r>
          </w:p>
        </w:tc>
      </w:tr>
      <w:tr w:rsidR="00BB0F92" w14:paraId="194551A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913E2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0AF42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HU-R15.</w:t>
            </w:r>
          </w:p>
        </w:tc>
      </w:tr>
      <w:tr w:rsidR="00BB0F92" w14:paraId="3C154DE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5AA3E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4E90C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19</w:t>
            </w:r>
          </w:p>
        </w:tc>
      </w:tr>
      <w:tr w:rsidR="00BB0F92" w14:paraId="5DD0857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5988EE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E6E44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Importante · pendiente de validación</w:t>
            </w:r>
          </w:p>
        </w:tc>
      </w:tr>
      <w:tr w:rsidR="00BB0F92" w14:paraId="35D43014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9DAC0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DD7B6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HU-R01; fuente real de datos de cuenta pendiente.</w:t>
            </w:r>
          </w:p>
        </w:tc>
      </w:tr>
      <w:tr w:rsidR="00BB0F92" w14:paraId="4CC00BF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454D4D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B35B3E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CP-15 · criterios de esta historia · ejecución integral pendiente</w:t>
            </w:r>
          </w:p>
        </w:tc>
      </w:tr>
    </w:tbl>
    <w:p w14:paraId="7E974C7B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1BBD04B4" wp14:editId="3D6A3F23">
            <wp:extent cx="5943600" cy="2352120"/>
            <wp:effectExtent l="0" t="0" r="0" b="0"/>
            <wp:docPr id="13" name="Picture 13" descr="Información de cuenta de solo l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-cuent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F768" w14:textId="77777777" w:rsidR="00BB0F92" w:rsidRDefault="00000000">
      <w:pPr>
        <w:pStyle w:val="Descripcin"/>
      </w:pPr>
      <w:r>
        <w:t>Figura 25. Información de cuenta de solo lectura. Captura real con datos de ejemplo, dividida en paneles de izquierda a derecha.</w:t>
      </w:r>
    </w:p>
    <w:p w14:paraId="68E919D6" w14:textId="77777777" w:rsidR="00BB0F92" w:rsidRDefault="00000000">
      <w:pPr>
        <w:pStyle w:val="Ttulo3"/>
      </w:pPr>
      <w:r>
        <w:lastRenderedPageBreak/>
        <w:t>Evidencia adicional HU-R15 Perfil del maestro sin edición</w:t>
      </w:r>
    </w:p>
    <w:p w14:paraId="51910467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30050213" wp14:editId="4B2D5D02">
            <wp:extent cx="4714239" cy="2651759"/>
            <wp:effectExtent l="0" t="0" r="0" b="0"/>
            <wp:docPr id="30" name="Picture 30" descr="Perfil del maestro sin edi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il-maestr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4239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BF35" w14:textId="77777777" w:rsidR="00BB0F92" w:rsidRDefault="00000000">
      <w:pPr>
        <w:pStyle w:val="Descripcin"/>
      </w:pPr>
      <w:r>
        <w:t>Figura 26. Captura de escritorio del prototipo 1.0.7 con datos ficticios.</w:t>
      </w:r>
    </w:p>
    <w:p w14:paraId="3E4E1B49" w14:textId="77777777" w:rsidR="00BB0F92" w:rsidRDefault="00000000">
      <w:pPr>
        <w:pStyle w:val="Ttulo2"/>
      </w:pPr>
      <w:r>
        <w:t>HU-R16 Finalizar mi sesión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03AC3F2E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79A0DA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1CA329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HU-R16</w:t>
            </w:r>
          </w:p>
        </w:tc>
      </w:tr>
      <w:tr w:rsidR="00BB0F92" w14:paraId="2C08A1D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006EAE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A2A7B4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Usuario de la aplicación</w:t>
            </w:r>
          </w:p>
        </w:tc>
      </w:tr>
      <w:tr w:rsidR="00BB0F92" w14:paraId="00A0978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34E8AD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CF2A9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Demostrada</w:t>
            </w:r>
          </w:p>
        </w:tc>
      </w:tr>
      <w:tr w:rsidR="00BB0F92" w14:paraId="2A011D28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E0E464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A6907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usuario de la aplicación, quiero cerrar mi sesión para dejar de acceder a mi espacio personal desde la sesión actual.</w:t>
            </w:r>
          </w:p>
        </w:tc>
      </w:tr>
      <w:tr w:rsidR="00BB0F92" w14:paraId="14E7AF34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C84367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CE7EE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Al cerrar sesión se muestra la pantalla de acceso.</w:t>
            </w:r>
          </w:p>
        </w:tc>
      </w:tr>
      <w:tr w:rsidR="00BB0F92" w14:paraId="6729536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39095A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2882A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Una ruta privada después del cierre requiere volver a entrar.</w:t>
            </w:r>
          </w:p>
        </w:tc>
      </w:tr>
      <w:tr w:rsidR="00BB0F92" w14:paraId="328A9256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707CBE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6E60F5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HU-R16.</w:t>
            </w:r>
          </w:p>
        </w:tc>
      </w:tr>
      <w:tr w:rsidR="00BB0F92" w14:paraId="3BDF0E3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1CC67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F74356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21</w:t>
            </w:r>
          </w:p>
        </w:tc>
      </w:tr>
      <w:tr w:rsidR="00BB0F92" w14:paraId="51479845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32056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058EE4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Esencial · pendiente de validación</w:t>
            </w:r>
          </w:p>
        </w:tc>
      </w:tr>
      <w:tr w:rsidR="00BB0F92" w14:paraId="72CFD27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A967EE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04FFA2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HU-R01; debe invalidar el acceso autenticado.</w:t>
            </w:r>
          </w:p>
        </w:tc>
      </w:tr>
      <w:tr w:rsidR="00BB0F92" w14:paraId="05BDEDE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C9757F" w14:textId="77777777" w:rsidR="00BB0F92" w:rsidRDefault="00000000">
            <w:pPr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AD5C62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CP-16 · criterios de esta historia · ejecución integral pendiente</w:t>
            </w:r>
          </w:p>
        </w:tc>
      </w:tr>
    </w:tbl>
    <w:p w14:paraId="625B6EC8" w14:textId="77777777" w:rsidR="00BB0F92" w:rsidRDefault="00000000">
      <w:pPr>
        <w:pStyle w:val="Ttulo2"/>
      </w:pPr>
      <w:r>
        <w:lastRenderedPageBreak/>
        <w:t>HU-R17 Consultar mi agenda como maestro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1F552EA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B5E8A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AAAA54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HU-R17</w:t>
            </w:r>
          </w:p>
        </w:tc>
      </w:tr>
      <w:tr w:rsidR="00BB0F92" w14:paraId="2593F572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ECC512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5100A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Maestro</w:t>
            </w:r>
          </w:p>
        </w:tc>
      </w:tr>
      <w:tr w:rsidR="00BB0F92" w14:paraId="125D1B9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3BCEE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7D98D5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Parcial</w:t>
            </w:r>
          </w:p>
        </w:tc>
      </w:tr>
      <w:tr w:rsidR="00BB0F92" w14:paraId="64B4CFD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F74AA4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F73B8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maestro, quiero consultar las sesiones que tengo asignadas para organizar mi jornada de clases.</w:t>
            </w:r>
          </w:p>
        </w:tc>
      </w:tr>
      <w:tr w:rsidR="00BB0F92" w14:paraId="6A914144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9549DD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3F5AF6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agenda presenta citas a las 16:00, 18:00 y 20:00 con alumno, servicio y estado.</w:t>
            </w:r>
          </w:p>
        </w:tc>
      </w:tr>
      <w:tr w:rsidR="00BB0F92" w14:paraId="5A01B58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81CCDB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9CD0C3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acción Abrir sobre una cita muestra un aviso de demostración.</w:t>
            </w:r>
          </w:p>
        </w:tc>
      </w:tr>
      <w:tr w:rsidR="00BB0F92" w14:paraId="5BD64C18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9F1E4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 del objetivo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59F9F1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agenda es fija y las citas no pueden abrirse realmente.</w:t>
            </w:r>
          </w:p>
        </w:tc>
      </w:tr>
      <w:tr w:rsidR="00BB0F92" w14:paraId="1EFC722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3221BD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453483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HU-R17.</w:t>
            </w:r>
          </w:p>
        </w:tc>
      </w:tr>
      <w:tr w:rsidR="00BB0F92" w14:paraId="23D95B7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B4704D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4518E9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20</w:t>
            </w:r>
          </w:p>
        </w:tc>
      </w:tr>
      <w:tr w:rsidR="00BB0F92" w14:paraId="2E6B609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95CBC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B66C73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Importante · pendiente de validación</w:t>
            </w:r>
          </w:p>
        </w:tc>
      </w:tr>
      <w:tr w:rsidR="00BB0F92" w14:paraId="56E1EC3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65D234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3E021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HU-R01 con rol maestro; sincronización con HU-R04 y HU-R12 pendiente.</w:t>
            </w:r>
          </w:p>
        </w:tc>
      </w:tr>
      <w:tr w:rsidR="00BB0F92" w14:paraId="5DEA7F9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30C47D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EED191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CP-17 · criterios de esta historia · ejecución integral pendiente</w:t>
            </w:r>
          </w:p>
        </w:tc>
      </w:tr>
    </w:tbl>
    <w:p w14:paraId="082CB9FE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2655E1DB" wp14:editId="47C65704">
            <wp:extent cx="5943600" cy="2352120"/>
            <wp:effectExtent l="0" t="0" r="0" b="0"/>
            <wp:docPr id="14" name="Picture 14" descr="Agenda del maestro con citas de ejemp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-maestr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F05C" w14:textId="77777777" w:rsidR="00BB0F92" w:rsidRDefault="00000000">
      <w:pPr>
        <w:pStyle w:val="Descripcin"/>
      </w:pPr>
      <w:r>
        <w:t>Figura 27. Agenda del maestro con citas de ejemplo. Captura real con datos de ejemplo, dividida en paneles de izquierda a derecha.</w:t>
      </w:r>
    </w:p>
    <w:p w14:paraId="7AFCBDE7" w14:textId="77777777" w:rsidR="00BB0F92" w:rsidRDefault="00000000">
      <w:pPr>
        <w:pStyle w:val="Ttulo2"/>
      </w:pPr>
      <w:r>
        <w:lastRenderedPageBreak/>
        <w:t>HU-R18 Gestionar mis actividades desde el móvil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5A7049F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0E47DE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E800B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HU-R18</w:t>
            </w:r>
          </w:p>
        </w:tc>
      </w:tr>
      <w:tr w:rsidR="00BB0F92" w14:paraId="4080052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D3632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8E91E6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Usuario de la aplicación</w:t>
            </w:r>
          </w:p>
        </w:tc>
      </w:tr>
      <w:tr w:rsidR="00BB0F92" w14:paraId="297F4DD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51EEBA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40155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Demostrada</w:t>
            </w:r>
          </w:p>
        </w:tc>
      </w:tr>
      <w:tr w:rsidR="00BB0F92" w14:paraId="62C97E02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D9595E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462A1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usuario de la aplicación, quiero acceder a las áreas principales desde mi teléfono para usar la plataforma de forma cómoda en el dispositivo que tengo disponible.</w:t>
            </w:r>
          </w:p>
        </w:tc>
      </w:tr>
      <w:tr w:rsidR="00BB0F92" w14:paraId="7E0666C7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F401C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F4C3C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En móvil, la barra inferior permite abrir Inicio, Reservar, Reservas, Clases y Mensajes para el alumno.</w:t>
            </w:r>
          </w:p>
        </w:tc>
      </w:tr>
      <w:tr w:rsidR="00BB0F92" w14:paraId="738549A2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A1CBD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14DD95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La navegación identifica el área activa.</w:t>
            </w:r>
          </w:p>
        </w:tc>
      </w:tr>
      <w:tr w:rsidR="00BB0F92" w14:paraId="3FCBA3A4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66C802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03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13CDD2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El menú lateral permite acceder a Tienda y Mi cuenta.</w:t>
            </w:r>
          </w:p>
        </w:tc>
      </w:tr>
      <w:tr w:rsidR="00BB0F92" w14:paraId="79F3E063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51A6D2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04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796A68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El menú lateral puede cerrarse con su control, tocando fuera o mediante el gesto de cierre previsto.</w:t>
            </w:r>
          </w:p>
        </w:tc>
      </w:tr>
      <w:tr w:rsidR="00BB0F92" w14:paraId="2EA5F96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F4272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8FFB3D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HU-R18.</w:t>
            </w:r>
          </w:p>
        </w:tc>
      </w:tr>
      <w:tr w:rsidR="00BB0F92" w14:paraId="4AE97D0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5CA3C8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03EEB5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22</w:t>
            </w:r>
          </w:p>
        </w:tc>
      </w:tr>
      <w:tr w:rsidR="00BB0F92" w14:paraId="7B9F04CC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6EE4C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4BF26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Esencial · pendiente de validación</w:t>
            </w:r>
          </w:p>
        </w:tc>
      </w:tr>
      <w:tr w:rsidR="00BB0F92" w14:paraId="7AEE4DE9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880CD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6111A2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Transversal a las historias disponibles para cada rol.</w:t>
            </w:r>
          </w:p>
        </w:tc>
      </w:tr>
      <w:tr w:rsidR="00BB0F92" w14:paraId="4851D889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2FF096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2D7799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CP-18 · criterios de esta historia · ejecución integral pendiente</w:t>
            </w:r>
          </w:p>
        </w:tc>
      </w:tr>
    </w:tbl>
    <w:p w14:paraId="06ECE334" w14:textId="77777777" w:rsidR="00BB0F92" w:rsidRDefault="00000000">
      <w:pPr>
        <w:keepNext/>
      </w:pPr>
      <w:r>
        <w:rPr>
          <w:noProof/>
        </w:rPr>
        <w:drawing>
          <wp:inline distT="0" distB="0" distL="0" distR="0" wp14:anchorId="1F0500BC" wp14:editId="1DF9DC54">
            <wp:extent cx="4663440" cy="2602315"/>
            <wp:effectExtent l="0" t="0" r="0" b="0"/>
            <wp:docPr id="15" name="Picture 15" descr="Menú lateral y navegación en móv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-menu-movi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0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0241" w14:textId="77777777" w:rsidR="00BB0F92" w:rsidRDefault="00000000">
      <w:pPr>
        <w:pStyle w:val="Descripcin"/>
      </w:pPr>
      <w:r>
        <w:t>Figura 28. Menú lateral y navegación en móvil. Captura real con datos de ejemplo, dividida en paneles de izquierda a derecha.</w:t>
      </w:r>
    </w:p>
    <w:p w14:paraId="2EC45294" w14:textId="77777777" w:rsidR="00BB0F92" w:rsidRDefault="00000000">
      <w:pPr>
        <w:pStyle w:val="Ttulo2"/>
      </w:pPr>
      <w:r>
        <w:lastRenderedPageBreak/>
        <w:t>HU-R19 Instalar la plataforma en mi dispositivo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63BA25E8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A0BEE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C7594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HU-R19</w:t>
            </w:r>
          </w:p>
        </w:tc>
      </w:tr>
      <w:tr w:rsidR="00BB0F92" w14:paraId="24EEE8E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4D1902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C558DC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Usuario de la aplicación</w:t>
            </w:r>
          </w:p>
        </w:tc>
      </w:tr>
      <w:tr w:rsidR="00BB0F92" w14:paraId="6832D8D5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6AD9B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2F007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Demostrada</w:t>
            </w:r>
          </w:p>
        </w:tc>
      </w:tr>
      <w:tr w:rsidR="00BB0F92" w14:paraId="0666BCC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B55546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951581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usuario de la aplicación, quiero añadir la plataforma como aplicación para abrirla directamente desde mi dispositivo.</w:t>
            </w:r>
          </w:p>
        </w:tc>
      </w:tr>
      <w:tr w:rsidR="00BB0F92" w14:paraId="65D5A33F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63D5C9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0D5729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Cuando el navegador ofrece instalación, la aplicación presenta la acción para instalar.</w:t>
            </w:r>
          </w:p>
        </w:tc>
      </w:tr>
      <w:tr w:rsidR="00BB0F92" w14:paraId="5C43E606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E4A28B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3C959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En iOS se ofrecen instrucciones para añadirla a la pantalla de inicio.</w:t>
            </w:r>
          </w:p>
        </w:tc>
      </w:tr>
      <w:tr w:rsidR="00BB0F92" w14:paraId="688F1F38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DC4D0C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03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84892C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Cuando se detecta ejecución instalada, se oculta la invitación de instalación.</w:t>
            </w:r>
          </w:p>
        </w:tc>
      </w:tr>
      <w:tr w:rsidR="00BB0F92" w14:paraId="48D075D9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AD9710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8913FB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HU-R19.</w:t>
            </w:r>
          </w:p>
        </w:tc>
      </w:tr>
      <w:tr w:rsidR="00BB0F92" w14:paraId="59B7CC17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45F4CE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CD36B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23</w:t>
            </w:r>
          </w:p>
        </w:tc>
      </w:tr>
      <w:tr w:rsidR="00BB0F92" w14:paraId="7B1A938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1D6181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328B66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Posterior · pendiente de validación</w:t>
            </w:r>
          </w:p>
        </w:tc>
      </w:tr>
      <w:tr w:rsidR="00BB0F92" w14:paraId="3EB5E5E2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99B8B2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4F4FD1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HU-R18; manifiesto, origen compatible y soporte del navegador.</w:t>
            </w:r>
          </w:p>
        </w:tc>
      </w:tr>
      <w:tr w:rsidR="00BB0F92" w14:paraId="2AA178B1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40EA96" w14:textId="77777777" w:rsidR="00BB0F92" w:rsidRDefault="00000000">
            <w:pPr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747461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CP-19 · criterios de esta historia · ejecución integral pendiente</w:t>
            </w:r>
          </w:p>
        </w:tc>
      </w:tr>
    </w:tbl>
    <w:p w14:paraId="0F9FF4C5" w14:textId="77777777" w:rsidR="00BB0F92" w:rsidRDefault="00000000">
      <w:pPr>
        <w:pStyle w:val="Ttulo2"/>
      </w:pPr>
      <w:r>
        <w:t>HU-R20 Consultar la aplicación con conexión limitada</w:t>
      </w:r>
    </w:p>
    <w:tbl>
      <w:tblPr>
        <w:tblW w:w="0" w:type="auto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33"/>
      </w:tblGrid>
      <w:tr w:rsidR="00BB0F92" w14:paraId="3F6B1B2E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7DF49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Identificador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1C5810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HU-R20</w:t>
            </w:r>
          </w:p>
        </w:tc>
      </w:tr>
      <w:tr w:rsidR="00BB0F92" w14:paraId="241DBCD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FE847D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2D5B8B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Usuario de la aplicación</w:t>
            </w:r>
          </w:p>
        </w:tc>
      </w:tr>
      <w:tr w:rsidR="00BB0F92" w14:paraId="4578ECDC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E13ED2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Cobertura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33CE2A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Demostrada</w:t>
            </w:r>
          </w:p>
        </w:tc>
      </w:tr>
      <w:tr w:rsidR="00BB0F92" w14:paraId="64AD2490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239853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Historia de usuario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979147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Como usuario de la aplicación, quiero abrir el contenido básico sin conexión después de mi primera visita para consultar la interfaz cuando la red no esté disponible.</w:t>
            </w:r>
          </w:p>
        </w:tc>
      </w:tr>
      <w:tr w:rsidR="00BB0F92" w14:paraId="473E4057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6084FF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01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DB1EED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Después de una primera carga y caché correctas, la navegación puede recuperar la interfaz almacenada sin conexión.</w:t>
            </w:r>
          </w:p>
        </w:tc>
      </w:tr>
      <w:tr w:rsidR="00BB0F92" w14:paraId="7FF9058D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372611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CA 02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BC398F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Cuando el dispositivo se encuentra sin conexión, la interfaz muestra ese estado.</w:t>
            </w:r>
          </w:p>
        </w:tc>
      </w:tr>
      <w:tr w:rsidR="00BB0F92" w14:paraId="2FE98324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56F3ED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Límites de la simulación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D88EC3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anexo A, HU-R20.</w:t>
            </w:r>
          </w:p>
        </w:tc>
      </w:tr>
      <w:tr w:rsidR="00BB0F92" w14:paraId="0C96816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58CDAD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D73844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 24</w:t>
            </w:r>
          </w:p>
        </w:tc>
      </w:tr>
      <w:tr w:rsidR="00BB0F92" w14:paraId="1D7BD3DB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EF8AE4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Prioridad propuesta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AFF5F6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Posterior · pendiente de validación</w:t>
            </w:r>
          </w:p>
        </w:tc>
      </w:tr>
      <w:tr w:rsidR="00BB0F92" w14:paraId="222FD775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7B4B35" w14:textId="77777777" w:rsidR="00BB0F92" w:rsidRDefault="00000000">
            <w:pPr>
              <w:keepNext/>
              <w:spacing w:before="40" w:after="40"/>
            </w:pPr>
            <w:r>
              <w:rPr>
                <w:b/>
                <w:sz w:val="19"/>
              </w:rPr>
              <w:t>Dependencias funcionales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00F124" w14:textId="77777777" w:rsidR="00BB0F92" w:rsidRDefault="00000000">
            <w:pPr>
              <w:keepNext/>
              <w:spacing w:before="40" w:after="40"/>
            </w:pPr>
            <w:r>
              <w:rPr>
                <w:sz w:val="19"/>
              </w:rPr>
              <w:t>HU-R19 no es obligatoria; requiere primera carga y caché correctas.</w:t>
            </w:r>
          </w:p>
        </w:tc>
      </w:tr>
      <w:tr w:rsidR="00BB0F92" w14:paraId="6B050E6A" w14:textId="77777777">
        <w:trPr>
          <w:cantSplit/>
        </w:trPr>
        <w:tc>
          <w:tcPr>
            <w:tcW w:w="2016" w:type="dxa"/>
            <w:shd w:val="clear" w:color="auto" w:fill="EDF2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697421" w14:textId="77777777" w:rsidR="00BB0F92" w:rsidRDefault="00000000">
            <w:pPr>
              <w:spacing w:before="40"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73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98DA8D" w14:textId="77777777" w:rsidR="00BB0F92" w:rsidRDefault="00000000">
            <w:pPr>
              <w:spacing w:before="40" w:after="40"/>
            </w:pPr>
            <w:r>
              <w:rPr>
                <w:sz w:val="19"/>
              </w:rPr>
              <w:t>CP-20 · criterios de esta historia · ejecución integral pendiente</w:t>
            </w:r>
          </w:p>
        </w:tc>
      </w:tr>
    </w:tbl>
    <w:p w14:paraId="3C06E561" w14:textId="77777777" w:rsidR="00BB0F92" w:rsidRDefault="00000000">
      <w:r>
        <w:br w:type="page"/>
      </w:r>
    </w:p>
    <w:p w14:paraId="593031B2" w14:textId="77777777" w:rsidR="00BB0F92" w:rsidRDefault="00000000">
      <w:pPr>
        <w:pStyle w:val="Ttulo1"/>
      </w:pPr>
      <w:r>
        <w:lastRenderedPageBreak/>
        <w:t>Anexo B Reglas de negocio por validar</w:t>
      </w:r>
    </w:p>
    <w:p w14:paraId="28EF669D" w14:textId="77777777" w:rsidR="00BB0F92" w:rsidRDefault="00000000">
      <w:r>
        <w:t>Estas reglas son propuestas para una implementación real. No sustituyen una política aprobada ni describen funciones terminadas. Cada decisión requiere responsable y acuerdo antes de convertirse en criterio de aceptación.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952"/>
        <w:gridCol w:w="2376"/>
        <w:gridCol w:w="2981"/>
      </w:tblGrid>
      <w:tr w:rsidR="00BB0F92" w14:paraId="283C1CDF" w14:textId="77777777" w:rsidTr="00BB0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404C90" w14:textId="77777777" w:rsidR="00BB0F92" w:rsidRDefault="00000000">
            <w:r>
              <w:t>Regla e historias</w:t>
            </w:r>
          </w:p>
        </w:tc>
        <w:tc>
          <w:tcPr>
            <w:tcW w:w="2952" w:type="dxa"/>
          </w:tcPr>
          <w:p w14:paraId="54C5D447" w14:textId="77777777" w:rsidR="00BB0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</w:t>
            </w:r>
          </w:p>
        </w:tc>
        <w:tc>
          <w:tcPr>
            <w:tcW w:w="2376" w:type="dxa"/>
          </w:tcPr>
          <w:p w14:paraId="446D88D4" w14:textId="77777777" w:rsidR="00BB0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Mockup actual</w:t>
            </w:r>
          </w:p>
        </w:tc>
        <w:tc>
          <w:tcPr>
            <w:tcW w:w="2981" w:type="dxa"/>
          </w:tcPr>
          <w:p w14:paraId="3927001D" w14:textId="77777777" w:rsidR="00BB0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Decisión pendiente</w:t>
            </w:r>
          </w:p>
        </w:tc>
      </w:tr>
      <w:tr w:rsidR="00BB0F92" w14:paraId="44B015BB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2C63AA" w14:textId="77777777" w:rsidR="00BB0F92" w:rsidRDefault="00000000">
            <w:pPr>
              <w:spacing w:after="60"/>
            </w:pPr>
            <w:r>
              <w:rPr>
                <w:sz w:val="17"/>
              </w:rPr>
              <w:t>RN-01</w:t>
            </w:r>
            <w:r>
              <w:rPr>
                <w:sz w:val="17"/>
              </w:rPr>
              <w:br/>
              <w:t>HU-R04, HU-R05</w:t>
            </w:r>
          </w:p>
        </w:tc>
        <w:tc>
          <w:tcPr>
            <w:tcW w:w="2952" w:type="dxa"/>
          </w:tcPr>
          <w:p w14:paraId="32F843A1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Una reserva solo debería confirmarse después de validar horario y condición de pago.</w:t>
            </w:r>
          </w:p>
        </w:tc>
        <w:tc>
          <w:tcPr>
            <w:tcW w:w="2376" w:type="dxa"/>
          </w:tcPr>
          <w:p w14:paraId="79474D47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Disponibilidad fija y confirmación tras éxito simulado.</w:t>
            </w:r>
          </w:p>
        </w:tc>
        <w:tc>
          <w:tcPr>
            <w:tcW w:w="2981" w:type="dxa"/>
          </w:tcPr>
          <w:p w14:paraId="3F6C9C2C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¿Qué estados existen y cuándo se bloquea o libera el cupo?</w:t>
            </w:r>
          </w:p>
        </w:tc>
      </w:tr>
      <w:tr w:rsidR="00BB0F92" w14:paraId="17944B74" w14:textId="77777777" w:rsidTr="00BB0F9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23E874B" w14:textId="77777777" w:rsidR="00BB0F92" w:rsidRDefault="00000000">
            <w:pPr>
              <w:spacing w:after="60"/>
            </w:pPr>
            <w:r>
              <w:rPr>
                <w:sz w:val="17"/>
              </w:rPr>
              <w:t>RN-02</w:t>
            </w:r>
            <w:r>
              <w:rPr>
                <w:sz w:val="17"/>
              </w:rPr>
              <w:br/>
              <w:t>HU-R07</w:t>
            </w:r>
          </w:p>
        </w:tc>
        <w:tc>
          <w:tcPr>
            <w:tcW w:w="2952" w:type="dxa"/>
          </w:tcPr>
          <w:p w14:paraId="23D9125A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Conservar la cita original hasta confirmar el nuevo horario; completar el cambio de forma atómica.</w:t>
            </w:r>
          </w:p>
        </w:tc>
        <w:tc>
          <w:tcPr>
            <w:tcW w:w="2376" w:type="dxa"/>
          </w:tcPr>
          <w:p w14:paraId="59A1D2D2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Se elimina la cita antes de completar el cambio.</w:t>
            </w:r>
          </w:p>
        </w:tc>
        <w:tc>
          <w:tcPr>
            <w:tcW w:w="2981" w:type="dxa"/>
          </w:tcPr>
          <w:p w14:paraId="3021B11C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¿Cuántos cambios se permiten y con qué anticipación?</w:t>
            </w:r>
          </w:p>
        </w:tc>
      </w:tr>
      <w:tr w:rsidR="00BB0F92" w14:paraId="35CD42B8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1F512C" w14:textId="77777777" w:rsidR="00BB0F92" w:rsidRDefault="00000000">
            <w:pPr>
              <w:spacing w:after="60"/>
            </w:pPr>
            <w:r>
              <w:rPr>
                <w:sz w:val="17"/>
              </w:rPr>
              <w:t>RN-03</w:t>
            </w:r>
            <w:r>
              <w:rPr>
                <w:sz w:val="17"/>
              </w:rPr>
              <w:br/>
              <w:t>HU-R08</w:t>
            </w:r>
          </w:p>
        </w:tc>
        <w:tc>
          <w:tcPr>
            <w:tcW w:w="2952" w:type="dxa"/>
          </w:tcPr>
          <w:p w14:paraId="5F79C905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Solicitar confirmación y aplicar la política de cancelación definida por la escuela.</w:t>
            </w:r>
          </w:p>
        </w:tc>
        <w:tc>
          <w:tcPr>
            <w:tcW w:w="2376" w:type="dxa"/>
          </w:tcPr>
          <w:p w14:paraId="5E219BF5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Confirmación disponible; no hay políticas ni reembolsos.</w:t>
            </w:r>
          </w:p>
        </w:tc>
        <w:tc>
          <w:tcPr>
            <w:tcW w:w="2981" w:type="dxa"/>
          </w:tcPr>
          <w:p w14:paraId="4A68E95C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¿Cuál es el plazo y qué ocurre con el importe pagado?</w:t>
            </w:r>
          </w:p>
        </w:tc>
      </w:tr>
      <w:tr w:rsidR="00BB0F92" w14:paraId="207977B4" w14:textId="77777777" w:rsidTr="00BB0F9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854D96" w14:textId="77777777" w:rsidR="00BB0F92" w:rsidRDefault="00000000">
            <w:pPr>
              <w:spacing w:after="60"/>
            </w:pPr>
            <w:r>
              <w:rPr>
                <w:sz w:val="17"/>
              </w:rPr>
              <w:t>RN-04</w:t>
            </w:r>
            <w:r>
              <w:rPr>
                <w:sz w:val="17"/>
              </w:rPr>
              <w:br/>
              <w:t>HU-R10, HU-R12</w:t>
            </w:r>
          </w:p>
        </w:tc>
        <w:tc>
          <w:tcPr>
            <w:tcW w:w="2952" w:type="dxa"/>
          </w:tcPr>
          <w:p w14:paraId="7AFE2491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Una confirmación de pago debe corresponder a una autorización verificada; evitar compras duplicadas.</w:t>
            </w:r>
          </w:p>
        </w:tc>
        <w:tc>
          <w:tcPr>
            <w:tcW w:w="2376" w:type="dxa"/>
          </w:tcPr>
          <w:p w14:paraId="02CDCDE8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Siempre hay éxito; botón bloqueado durante procesamiento.</w:t>
            </w:r>
          </w:p>
        </w:tc>
        <w:tc>
          <w:tcPr>
            <w:tcW w:w="2981" w:type="dxa"/>
          </w:tcPr>
          <w:p w14:paraId="2C61013E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¿Qué determina la aprobación y cómo se concilian operaciones?</w:t>
            </w:r>
          </w:p>
        </w:tc>
      </w:tr>
      <w:tr w:rsidR="00BB0F92" w14:paraId="18AFFD7F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F1E624" w14:textId="77777777" w:rsidR="00BB0F92" w:rsidRDefault="00000000">
            <w:pPr>
              <w:spacing w:after="60"/>
            </w:pPr>
            <w:r>
              <w:rPr>
                <w:sz w:val="17"/>
              </w:rPr>
              <w:t>RN-05</w:t>
            </w:r>
            <w:r>
              <w:rPr>
                <w:sz w:val="17"/>
              </w:rPr>
              <w:br/>
              <w:t>HU-R11</w:t>
            </w:r>
          </w:p>
        </w:tc>
        <w:tc>
          <w:tcPr>
            <w:tcW w:w="2952" w:type="dxa"/>
          </w:tcPr>
          <w:p w14:paraId="5116E44B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Validar saldo antes del pago y descontarlo solo al completar la operación.</w:t>
            </w:r>
          </w:p>
        </w:tc>
        <w:tc>
          <w:tcPr>
            <w:tcW w:w="2376" w:type="dxa"/>
          </w:tcPr>
          <w:p w14:paraId="7640FCC4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Saldo fijo de $150 sin comprobación ni débito.</w:t>
            </w:r>
          </w:p>
        </w:tc>
        <w:tc>
          <w:tcPr>
            <w:tcW w:w="2981" w:type="dxa"/>
          </w:tcPr>
          <w:p w14:paraId="362DDE25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¿Moneda, caducidad del saldo y posibilidad de pago combinado?</w:t>
            </w:r>
          </w:p>
        </w:tc>
      </w:tr>
      <w:tr w:rsidR="00BB0F92" w14:paraId="6A0F2FE0" w14:textId="77777777" w:rsidTr="00BB0F9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29CB2A0" w14:textId="77777777" w:rsidR="00BB0F92" w:rsidRDefault="00000000">
            <w:pPr>
              <w:spacing w:after="60"/>
            </w:pPr>
            <w:r>
              <w:rPr>
                <w:sz w:val="17"/>
              </w:rPr>
              <w:t>RN-06</w:t>
            </w:r>
            <w:r>
              <w:rPr>
                <w:sz w:val="17"/>
              </w:rPr>
              <w:br/>
              <w:t>HU-R04, HU-R06</w:t>
            </w:r>
          </w:p>
        </w:tc>
        <w:tc>
          <w:tcPr>
            <w:tcW w:w="2952" w:type="dxa"/>
          </w:tcPr>
          <w:p w14:paraId="407D7486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Presentar horarios con zona horaria explícita y acceso de clase según la programación.</w:t>
            </w:r>
          </w:p>
        </w:tc>
        <w:tc>
          <w:tcPr>
            <w:tcW w:w="2376" w:type="dxa"/>
          </w:tcPr>
          <w:p w14:paraId="27EC0EB3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Fechas y estado en vivo fijos; enlace a Meet general.</w:t>
            </w:r>
          </w:p>
        </w:tc>
        <w:tc>
          <w:tcPr>
            <w:tcW w:w="2981" w:type="dxa"/>
          </w:tcPr>
          <w:p w14:paraId="25FCB096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¿Zona horaria oficial y ventana para entrar a clase?</w:t>
            </w:r>
          </w:p>
        </w:tc>
      </w:tr>
      <w:tr w:rsidR="00BB0F92" w14:paraId="15682A1D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AC85DB" w14:textId="77777777" w:rsidR="00BB0F92" w:rsidRDefault="00000000">
            <w:pPr>
              <w:spacing w:after="60"/>
            </w:pPr>
            <w:r>
              <w:rPr>
                <w:sz w:val="17"/>
              </w:rPr>
              <w:t>RN-07</w:t>
            </w:r>
            <w:r>
              <w:rPr>
                <w:sz w:val="17"/>
              </w:rPr>
              <w:br/>
              <w:t>HU-R01, HU-R15, HU-R17</w:t>
            </w:r>
          </w:p>
        </w:tc>
        <w:tc>
          <w:tcPr>
            <w:tcW w:w="2952" w:type="dxa"/>
          </w:tcPr>
          <w:p w14:paraId="6C980875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Separar permisos de alumno y maestro; cambios críticos de cuenta sujetos a un proceso autorizado.</w:t>
            </w:r>
          </w:p>
        </w:tc>
        <w:tc>
          <w:tcPr>
            <w:tcW w:w="2376" w:type="dxa"/>
          </w:tcPr>
          <w:p w14:paraId="1F8971E8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Roles intercambiables para demo; perfil de solo lectura.</w:t>
            </w:r>
          </w:p>
        </w:tc>
        <w:tc>
          <w:tcPr>
            <w:tcW w:w="2981" w:type="dxa"/>
          </w:tcPr>
          <w:p w14:paraId="76E39F6E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¿Quién puede modificar datos, asignar cursos y consultar citas?</w:t>
            </w:r>
          </w:p>
        </w:tc>
      </w:tr>
      <w:tr w:rsidR="00BB0F92" w14:paraId="6ACF9BFE" w14:textId="77777777" w:rsidTr="00BB0F9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24446B" w14:textId="77777777" w:rsidR="00BB0F92" w:rsidRDefault="00000000">
            <w:pPr>
              <w:spacing w:after="60"/>
            </w:pPr>
            <w:r>
              <w:rPr>
                <w:sz w:val="17"/>
              </w:rPr>
              <w:t>RN-08</w:t>
            </w:r>
            <w:r>
              <w:rPr>
                <w:sz w:val="17"/>
              </w:rPr>
              <w:br/>
              <w:t>HU-R12, HU-R20</w:t>
            </w:r>
          </w:p>
        </w:tc>
        <w:tc>
          <w:tcPr>
            <w:tcW w:w="2952" w:type="dxa"/>
          </w:tcPr>
          <w:p w14:paraId="0261AB52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Mantener referencia de compra y evitar confirmar operaciones pendientes sin conexión.</w:t>
            </w:r>
          </w:p>
        </w:tc>
        <w:tc>
          <w:tcPr>
            <w:tcW w:w="2376" w:type="dxa"/>
          </w:tcPr>
          <w:p w14:paraId="77F61239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Datos en memoria; caché básica sin sincronización.</w:t>
            </w:r>
          </w:p>
        </w:tc>
        <w:tc>
          <w:tcPr>
            <w:tcW w:w="2981" w:type="dxa"/>
          </w:tcPr>
          <w:p w14:paraId="3625FFB5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¿Qué datos deben conservarse y qué operaciones se bloquean sin red?</w:t>
            </w:r>
          </w:p>
        </w:tc>
      </w:tr>
    </w:tbl>
    <w:p w14:paraId="39A045ED" w14:textId="77777777" w:rsidR="00BB0F92" w:rsidRDefault="00000000">
      <w:r>
        <w:br w:type="page"/>
      </w:r>
    </w:p>
    <w:p w14:paraId="54A7693E" w14:textId="77777777" w:rsidR="00BB0F92" w:rsidRDefault="00000000">
      <w:pPr>
        <w:pStyle w:val="Ttulo1"/>
      </w:pPr>
      <w:r>
        <w:lastRenderedPageBreak/>
        <w:t>Anexo C Escenarios de error propuestos</w:t>
      </w:r>
    </w:p>
    <w:p w14:paraId="357D48B0" w14:textId="77777777" w:rsidR="00BB0F92" w:rsidRDefault="00000000">
      <w:r>
        <w:t>Los resultados deseados necesitan aprobación y desarrollo. La columna actual permite distinguir lo que ya puede observarse en el mockup.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088"/>
        <w:gridCol w:w="3384"/>
        <w:gridCol w:w="2837"/>
      </w:tblGrid>
      <w:tr w:rsidR="00BB0F92" w14:paraId="52D6DD7C" w14:textId="77777777" w:rsidTr="00BB0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5A67A0" w14:textId="77777777" w:rsidR="00BB0F92" w:rsidRDefault="00000000">
            <w:r>
              <w:t>Escenario e historias</w:t>
            </w:r>
          </w:p>
        </w:tc>
        <w:tc>
          <w:tcPr>
            <w:tcW w:w="2088" w:type="dxa"/>
          </w:tcPr>
          <w:p w14:paraId="014616E2" w14:textId="77777777" w:rsidR="00BB0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Condición</w:t>
            </w:r>
          </w:p>
        </w:tc>
        <w:tc>
          <w:tcPr>
            <w:tcW w:w="3384" w:type="dxa"/>
          </w:tcPr>
          <w:p w14:paraId="78E88097" w14:textId="77777777" w:rsidR="00BB0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propuesto</w:t>
            </w:r>
          </w:p>
        </w:tc>
        <w:tc>
          <w:tcPr>
            <w:tcW w:w="2837" w:type="dxa"/>
          </w:tcPr>
          <w:p w14:paraId="0A9A0C4F" w14:textId="77777777" w:rsidR="00BB0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Cobertura actual</w:t>
            </w:r>
          </w:p>
        </w:tc>
      </w:tr>
      <w:tr w:rsidR="00BB0F92" w14:paraId="7097C784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FBAD06" w14:textId="77777777" w:rsidR="00BB0F92" w:rsidRDefault="00000000">
            <w:pPr>
              <w:spacing w:after="60"/>
            </w:pPr>
            <w:r>
              <w:rPr>
                <w:sz w:val="17"/>
              </w:rPr>
              <w:t>ER-01</w:t>
            </w:r>
            <w:r>
              <w:rPr>
                <w:sz w:val="17"/>
              </w:rPr>
              <w:br/>
              <w:t>HU-R01</w:t>
            </w:r>
          </w:p>
        </w:tc>
        <w:tc>
          <w:tcPr>
            <w:tcW w:w="2088" w:type="dxa"/>
          </w:tcPr>
          <w:p w14:paraId="2D2983E4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Credenciales incorrectas o sesión caducada</w:t>
            </w:r>
          </w:p>
        </w:tc>
        <w:tc>
          <w:tcPr>
            <w:tcW w:w="3384" w:type="dxa"/>
          </w:tcPr>
          <w:p w14:paraId="2CB58AF6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Informar que debe volver a identificarse sin dar acceso privado.</w:t>
            </w:r>
          </w:p>
        </w:tc>
        <w:tc>
          <w:tcPr>
            <w:tcW w:w="2837" w:type="dxa"/>
          </w:tcPr>
          <w:p w14:paraId="4BA0BDA2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 implementado; el acceso no verifica credenciales.</w:t>
            </w:r>
          </w:p>
        </w:tc>
      </w:tr>
      <w:tr w:rsidR="00BB0F92" w14:paraId="690465C8" w14:textId="77777777" w:rsidTr="00BB0F9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CE00BA" w14:textId="77777777" w:rsidR="00BB0F92" w:rsidRDefault="00000000">
            <w:pPr>
              <w:spacing w:after="60"/>
            </w:pPr>
            <w:r>
              <w:rPr>
                <w:sz w:val="17"/>
              </w:rPr>
              <w:t>ER-02</w:t>
            </w:r>
            <w:r>
              <w:rPr>
                <w:sz w:val="17"/>
              </w:rPr>
              <w:br/>
              <w:t>HU-R04</w:t>
            </w:r>
          </w:p>
        </w:tc>
        <w:tc>
          <w:tcPr>
            <w:tcW w:w="2088" w:type="dxa"/>
          </w:tcPr>
          <w:p w14:paraId="3EFE9718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Horario ocupado antes de confirmar</w:t>
            </w:r>
          </w:p>
        </w:tc>
        <w:tc>
          <w:tcPr>
            <w:tcW w:w="3384" w:type="dxa"/>
          </w:tcPr>
          <w:p w14:paraId="47F73E0C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Avisar, conservar las selecciones válidas y permitir elegir otro horario.</w:t>
            </w:r>
          </w:p>
        </w:tc>
        <w:tc>
          <w:tcPr>
            <w:tcW w:w="2837" w:type="dxa"/>
          </w:tcPr>
          <w:p w14:paraId="73143364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No implementado; disponibilidad fija.</w:t>
            </w:r>
          </w:p>
        </w:tc>
      </w:tr>
      <w:tr w:rsidR="00BB0F92" w14:paraId="1C3D86CB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C19D91" w14:textId="77777777" w:rsidR="00BB0F92" w:rsidRDefault="00000000">
            <w:pPr>
              <w:spacing w:after="60"/>
            </w:pPr>
            <w:r>
              <w:rPr>
                <w:sz w:val="17"/>
              </w:rPr>
              <w:t>ER-03</w:t>
            </w:r>
            <w:r>
              <w:rPr>
                <w:sz w:val="17"/>
              </w:rPr>
              <w:br/>
              <w:t>HU-R10, HU-R12</w:t>
            </w:r>
          </w:p>
        </w:tc>
        <w:tc>
          <w:tcPr>
            <w:tcW w:w="2088" w:type="dxa"/>
          </w:tcPr>
          <w:p w14:paraId="66C6C3CD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Pago rechazado o autorización inconclusa</w:t>
            </w:r>
          </w:p>
        </w:tc>
        <w:tc>
          <w:tcPr>
            <w:tcW w:w="3384" w:type="dxa"/>
          </w:tcPr>
          <w:p w14:paraId="72528089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 emitir comprobante aprobado ni confirmar reserva; mostrar resultado y opción de reintento.</w:t>
            </w:r>
          </w:p>
        </w:tc>
        <w:tc>
          <w:tcPr>
            <w:tcW w:w="2837" w:type="dxa"/>
          </w:tcPr>
          <w:p w14:paraId="621A0BA4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 implementado; el pago siempre termina con éxito.</w:t>
            </w:r>
          </w:p>
        </w:tc>
      </w:tr>
      <w:tr w:rsidR="00BB0F92" w14:paraId="747730E4" w14:textId="77777777" w:rsidTr="00BB0F9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68E904" w14:textId="77777777" w:rsidR="00BB0F92" w:rsidRDefault="00000000">
            <w:pPr>
              <w:spacing w:after="60"/>
            </w:pPr>
            <w:r>
              <w:rPr>
                <w:sz w:val="17"/>
              </w:rPr>
              <w:t>ER-04</w:t>
            </w:r>
            <w:r>
              <w:rPr>
                <w:sz w:val="17"/>
              </w:rPr>
              <w:br/>
              <w:t>HU-R11</w:t>
            </w:r>
          </w:p>
        </w:tc>
        <w:tc>
          <w:tcPr>
            <w:tcW w:w="2088" w:type="dxa"/>
          </w:tcPr>
          <w:p w14:paraId="76C04565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Saldo insuficiente</w:t>
            </w:r>
          </w:p>
        </w:tc>
        <w:tc>
          <w:tcPr>
            <w:tcW w:w="3384" w:type="dxa"/>
          </w:tcPr>
          <w:p w14:paraId="49333923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Bloquear el pago con monedero y permitir elegir tarjeta sin cambiar la compra.</w:t>
            </w:r>
          </w:p>
        </w:tc>
        <w:tc>
          <w:tcPr>
            <w:tcW w:w="2837" w:type="dxa"/>
          </w:tcPr>
          <w:p w14:paraId="4D23E0E3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No implementado; saldo fijo indicado como suficiente.</w:t>
            </w:r>
          </w:p>
        </w:tc>
      </w:tr>
      <w:tr w:rsidR="00BB0F92" w14:paraId="4C51733D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9B7F29" w14:textId="77777777" w:rsidR="00BB0F92" w:rsidRDefault="00000000">
            <w:pPr>
              <w:spacing w:after="60"/>
            </w:pPr>
            <w:r>
              <w:rPr>
                <w:sz w:val="17"/>
              </w:rPr>
              <w:t>ER-05</w:t>
            </w:r>
            <w:r>
              <w:rPr>
                <w:sz w:val="17"/>
              </w:rPr>
              <w:br/>
              <w:t>HU-R10, HU-R12</w:t>
            </w:r>
          </w:p>
        </w:tc>
        <w:tc>
          <w:tcPr>
            <w:tcW w:w="2088" w:type="dxa"/>
          </w:tcPr>
          <w:p w14:paraId="376A03C3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Reenvío o conexión interrumpida durante pago</w:t>
            </w:r>
          </w:p>
        </w:tc>
        <w:tc>
          <w:tcPr>
            <w:tcW w:w="3384" w:type="dxa"/>
          </w:tcPr>
          <w:p w14:paraId="791F2EB2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Consultar el resultado de la operación antes de repetirla y evitar duplicados.</w:t>
            </w:r>
          </w:p>
        </w:tc>
        <w:tc>
          <w:tcPr>
            <w:tcW w:w="2837" w:type="dxa"/>
          </w:tcPr>
          <w:p w14:paraId="3C4F6138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Solo se bloquea el botón durante la animación; no hay conciliación.</w:t>
            </w:r>
          </w:p>
        </w:tc>
      </w:tr>
      <w:tr w:rsidR="00BB0F92" w14:paraId="78223952" w14:textId="77777777" w:rsidTr="00BB0F9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BED974" w14:textId="77777777" w:rsidR="00BB0F92" w:rsidRDefault="00000000">
            <w:pPr>
              <w:spacing w:after="60"/>
            </w:pPr>
            <w:r>
              <w:rPr>
                <w:sz w:val="17"/>
              </w:rPr>
              <w:t>ER-06</w:t>
            </w:r>
            <w:r>
              <w:rPr>
                <w:sz w:val="17"/>
              </w:rPr>
              <w:br/>
              <w:t>HU-R07</w:t>
            </w:r>
          </w:p>
        </w:tc>
        <w:tc>
          <w:tcPr>
            <w:tcW w:w="2088" w:type="dxa"/>
          </w:tcPr>
          <w:p w14:paraId="13A91F5E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Cambio de horario fallido o abandonado</w:t>
            </w:r>
          </w:p>
        </w:tc>
        <w:tc>
          <w:tcPr>
            <w:tcW w:w="3384" w:type="dxa"/>
          </w:tcPr>
          <w:p w14:paraId="5A252619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Conservar la reserva original hasta confirmar el cambio.</w:t>
            </w:r>
          </w:p>
        </w:tc>
        <w:tc>
          <w:tcPr>
            <w:tcW w:w="2837" w:type="dxa"/>
          </w:tcPr>
          <w:p w14:paraId="5E337BD3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No implementado; se elimina la cita original al iniciar.</w:t>
            </w:r>
          </w:p>
        </w:tc>
      </w:tr>
      <w:tr w:rsidR="00BB0F92" w14:paraId="4EB14063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FDFFAA" w14:textId="77777777" w:rsidR="00BB0F92" w:rsidRDefault="00000000">
            <w:pPr>
              <w:spacing w:after="60"/>
            </w:pPr>
            <w:r>
              <w:rPr>
                <w:sz w:val="17"/>
              </w:rPr>
              <w:t>ER-07</w:t>
            </w:r>
            <w:r>
              <w:rPr>
                <w:sz w:val="17"/>
              </w:rPr>
              <w:br/>
              <w:t>HU-R08</w:t>
            </w:r>
          </w:p>
        </w:tc>
        <w:tc>
          <w:tcPr>
            <w:tcW w:w="2088" w:type="dxa"/>
          </w:tcPr>
          <w:p w14:paraId="524606C8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Cancelación fuera de plazo</w:t>
            </w:r>
          </w:p>
        </w:tc>
        <w:tc>
          <w:tcPr>
            <w:tcW w:w="3384" w:type="dxa"/>
          </w:tcPr>
          <w:p w14:paraId="637F0151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Explicar la regla aplicable sin eliminar la cita automáticamente.</w:t>
            </w:r>
          </w:p>
        </w:tc>
        <w:tc>
          <w:tcPr>
            <w:tcW w:w="2837" w:type="dxa"/>
          </w:tcPr>
          <w:p w14:paraId="1A627863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 implementado; no se verifica plazo.</w:t>
            </w:r>
          </w:p>
        </w:tc>
      </w:tr>
      <w:tr w:rsidR="00BB0F92" w14:paraId="066C6303" w14:textId="77777777" w:rsidTr="00BB0F9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FFE851" w14:textId="77777777" w:rsidR="00BB0F92" w:rsidRDefault="00000000">
            <w:pPr>
              <w:spacing w:after="60"/>
            </w:pPr>
            <w:r>
              <w:rPr>
                <w:sz w:val="17"/>
              </w:rPr>
              <w:t>ER-08</w:t>
            </w:r>
            <w:r>
              <w:rPr>
                <w:sz w:val="17"/>
              </w:rPr>
              <w:br/>
              <w:t>HU-R06</w:t>
            </w:r>
          </w:p>
        </w:tc>
        <w:tc>
          <w:tcPr>
            <w:tcW w:w="2088" w:type="dxa"/>
          </w:tcPr>
          <w:p w14:paraId="74801070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Sala no disponible</w:t>
            </w:r>
          </w:p>
        </w:tc>
        <w:tc>
          <w:tcPr>
            <w:tcW w:w="3384" w:type="dxa"/>
          </w:tcPr>
          <w:p w14:paraId="70038E8C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Informar del problema y permitir volver a reservas sin marcar asistencia.</w:t>
            </w:r>
          </w:p>
        </w:tc>
        <w:tc>
          <w:tcPr>
            <w:tcW w:w="2837" w:type="dxa"/>
          </w:tcPr>
          <w:p w14:paraId="538091F6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No implementado; enlace genérico a Meet.</w:t>
            </w:r>
          </w:p>
        </w:tc>
      </w:tr>
      <w:tr w:rsidR="00BB0F92" w14:paraId="73ED7791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1F1900" w14:textId="77777777" w:rsidR="00BB0F92" w:rsidRDefault="00000000">
            <w:pPr>
              <w:spacing w:after="60"/>
            </w:pPr>
            <w:r>
              <w:rPr>
                <w:sz w:val="17"/>
              </w:rPr>
              <w:t>ER-09</w:t>
            </w:r>
            <w:r>
              <w:rPr>
                <w:sz w:val="17"/>
              </w:rPr>
              <w:br/>
              <w:t>HU-R14</w:t>
            </w:r>
          </w:p>
        </w:tc>
        <w:tc>
          <w:tcPr>
            <w:tcW w:w="2088" w:type="dxa"/>
          </w:tcPr>
          <w:p w14:paraId="4F0EBD3C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Mensaje sin conexión o envío fallido</w:t>
            </w:r>
          </w:p>
        </w:tc>
        <w:tc>
          <w:tcPr>
            <w:tcW w:w="3384" w:type="dxa"/>
          </w:tcPr>
          <w:p w14:paraId="037E9565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Distinguir pendiente de enviado y conservar texto para reintento.</w:t>
            </w:r>
          </w:p>
        </w:tc>
        <w:tc>
          <w:tcPr>
            <w:tcW w:w="2837" w:type="dxa"/>
          </w:tcPr>
          <w:p w14:paraId="2A35FB11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 implementado; los mensajes solo se añaden localmente.</w:t>
            </w:r>
          </w:p>
        </w:tc>
      </w:tr>
      <w:tr w:rsidR="00BB0F92" w14:paraId="430BDD92" w14:textId="77777777" w:rsidTr="00BB0F9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10DEF2" w14:textId="77777777" w:rsidR="00BB0F92" w:rsidRDefault="00000000">
            <w:pPr>
              <w:spacing w:after="60"/>
            </w:pPr>
            <w:r>
              <w:rPr>
                <w:sz w:val="17"/>
              </w:rPr>
              <w:t>ER-10</w:t>
            </w:r>
            <w:r>
              <w:rPr>
                <w:sz w:val="17"/>
              </w:rPr>
              <w:br/>
              <w:t>HU-R20</w:t>
            </w:r>
          </w:p>
        </w:tc>
        <w:tc>
          <w:tcPr>
            <w:tcW w:w="2088" w:type="dxa"/>
          </w:tcPr>
          <w:p w14:paraId="3A45F20F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Sin conexión y sin caché previa</w:t>
            </w:r>
          </w:p>
        </w:tc>
        <w:tc>
          <w:tcPr>
            <w:tcW w:w="3384" w:type="dxa"/>
          </w:tcPr>
          <w:p w14:paraId="286404F0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Informar que es necesaria una primera carga con red; no prometer disponibilidad.</w:t>
            </w:r>
          </w:p>
        </w:tc>
        <w:tc>
          <w:tcPr>
            <w:tcW w:w="2837" w:type="dxa"/>
          </w:tcPr>
          <w:p w14:paraId="201E3CB6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La caché solo funciona tras carga inicial correcta.</w:t>
            </w:r>
          </w:p>
        </w:tc>
      </w:tr>
    </w:tbl>
    <w:p w14:paraId="39400082" w14:textId="77777777" w:rsidR="00BB0F92" w:rsidRDefault="00000000">
      <w:r>
        <w:br w:type="page"/>
      </w:r>
    </w:p>
    <w:p w14:paraId="0196A67A" w14:textId="77777777" w:rsidR="00BB0F92" w:rsidRDefault="00000000">
      <w:pPr>
        <w:pStyle w:val="Ttulo1"/>
      </w:pPr>
      <w:r>
        <w:lastRenderedPageBreak/>
        <w:t>Anexo E Decisiones pendientes</w:t>
      </w:r>
    </w:p>
    <w:p w14:paraId="0B7D369E" w14:textId="77777777" w:rsidR="00BB0F92" w:rsidRDefault="00000000">
      <w:r>
        <w:t>Responsables sugeridos, sin asignación confirmada. Todas las decisiones están pendientes; registrar acuerdo, responsable y fecha antes de cerrar el refinamiento.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4392"/>
        <w:gridCol w:w="2765"/>
      </w:tblGrid>
      <w:tr w:rsidR="00BB0F92" w14:paraId="02557AE4" w14:textId="77777777" w:rsidTr="00BB0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DA509E3" w14:textId="77777777" w:rsidR="00BB0F92" w:rsidRDefault="00000000">
            <w:r>
              <w:t>Decisión</w:t>
            </w:r>
          </w:p>
        </w:tc>
        <w:tc>
          <w:tcPr>
            <w:tcW w:w="1656" w:type="dxa"/>
          </w:tcPr>
          <w:p w14:paraId="1F79418A" w14:textId="77777777" w:rsidR="00BB0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Referencias</w:t>
            </w:r>
          </w:p>
        </w:tc>
        <w:tc>
          <w:tcPr>
            <w:tcW w:w="4392" w:type="dxa"/>
          </w:tcPr>
          <w:p w14:paraId="09D414DE" w14:textId="77777777" w:rsidR="00BB0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Acuerdo requerido</w:t>
            </w:r>
          </w:p>
        </w:tc>
        <w:tc>
          <w:tcPr>
            <w:tcW w:w="2765" w:type="dxa"/>
          </w:tcPr>
          <w:p w14:paraId="283131F0" w14:textId="77777777" w:rsidR="00BB0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 sugerido</w:t>
            </w:r>
          </w:p>
        </w:tc>
      </w:tr>
      <w:tr w:rsidR="00BB0F92" w14:paraId="3186CECD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245820DF" w14:textId="77777777" w:rsidR="00BB0F92" w:rsidRDefault="00000000">
            <w:pPr>
              <w:spacing w:after="60"/>
            </w:pPr>
            <w:r>
              <w:rPr>
                <w:sz w:val="17"/>
              </w:rPr>
              <w:t>DE-01</w:t>
            </w:r>
          </w:p>
        </w:tc>
        <w:tc>
          <w:tcPr>
            <w:tcW w:w="1656" w:type="dxa"/>
          </w:tcPr>
          <w:p w14:paraId="63F1CCA6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RN-01, ER-02</w:t>
            </w:r>
          </w:p>
        </w:tc>
        <w:tc>
          <w:tcPr>
            <w:tcW w:w="4392" w:type="dxa"/>
          </w:tcPr>
          <w:p w14:paraId="4E44F1A4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Definir estados, cupo y duración del bloqueo del horario.</w:t>
            </w:r>
          </w:p>
        </w:tc>
        <w:tc>
          <w:tcPr>
            <w:tcW w:w="2765" w:type="dxa"/>
          </w:tcPr>
          <w:p w14:paraId="45F70BA7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Escuela y producto</w:t>
            </w:r>
          </w:p>
        </w:tc>
      </w:tr>
      <w:tr w:rsidR="00BB0F92" w14:paraId="1EA41039" w14:textId="77777777" w:rsidTr="00BB0F9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BB84CBE" w14:textId="77777777" w:rsidR="00BB0F92" w:rsidRDefault="00000000">
            <w:pPr>
              <w:spacing w:after="60"/>
            </w:pPr>
            <w:r>
              <w:rPr>
                <w:sz w:val="17"/>
              </w:rPr>
              <w:t>DE-02</w:t>
            </w:r>
          </w:p>
        </w:tc>
        <w:tc>
          <w:tcPr>
            <w:tcW w:w="1656" w:type="dxa"/>
          </w:tcPr>
          <w:p w14:paraId="0864C654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RN-02, ER-06</w:t>
            </w:r>
          </w:p>
        </w:tc>
        <w:tc>
          <w:tcPr>
            <w:tcW w:w="4392" w:type="dxa"/>
          </w:tcPr>
          <w:p w14:paraId="1D194BED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Definir plazo, límite de cambios y tratamiento del pago al reagendar.</w:t>
            </w:r>
          </w:p>
        </w:tc>
        <w:tc>
          <w:tcPr>
            <w:tcW w:w="2765" w:type="dxa"/>
          </w:tcPr>
          <w:p w14:paraId="6E827A8B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Escuela y producto</w:t>
            </w:r>
          </w:p>
        </w:tc>
      </w:tr>
      <w:tr w:rsidR="00BB0F92" w14:paraId="3733AC28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70F1993" w14:textId="77777777" w:rsidR="00BB0F92" w:rsidRDefault="00000000">
            <w:pPr>
              <w:spacing w:after="60"/>
            </w:pPr>
            <w:r>
              <w:rPr>
                <w:sz w:val="17"/>
              </w:rPr>
              <w:t>DE-03</w:t>
            </w:r>
          </w:p>
        </w:tc>
        <w:tc>
          <w:tcPr>
            <w:tcW w:w="1656" w:type="dxa"/>
          </w:tcPr>
          <w:p w14:paraId="3954DF17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RN-03, ER-07</w:t>
            </w:r>
          </w:p>
        </w:tc>
        <w:tc>
          <w:tcPr>
            <w:tcW w:w="4392" w:type="dxa"/>
          </w:tcPr>
          <w:p w14:paraId="07FF4229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Definir cancelación, ausencias, devoluciones y saldo recuperable.</w:t>
            </w:r>
          </w:p>
        </w:tc>
        <w:tc>
          <w:tcPr>
            <w:tcW w:w="2765" w:type="dxa"/>
          </w:tcPr>
          <w:p w14:paraId="6699D956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Escuela y producto</w:t>
            </w:r>
          </w:p>
        </w:tc>
      </w:tr>
      <w:tr w:rsidR="00BB0F92" w14:paraId="61AA91E3" w14:textId="77777777" w:rsidTr="00BB0F9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460544B" w14:textId="77777777" w:rsidR="00BB0F92" w:rsidRDefault="00000000">
            <w:pPr>
              <w:spacing w:after="60"/>
            </w:pPr>
            <w:r>
              <w:rPr>
                <w:sz w:val="17"/>
              </w:rPr>
              <w:t>DE-04</w:t>
            </w:r>
          </w:p>
        </w:tc>
        <w:tc>
          <w:tcPr>
            <w:tcW w:w="1656" w:type="dxa"/>
          </w:tcPr>
          <w:p w14:paraId="0E8EB251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RN-04, ER-03, ER-05</w:t>
            </w:r>
          </w:p>
        </w:tc>
        <w:tc>
          <w:tcPr>
            <w:tcW w:w="4392" w:type="dxa"/>
          </w:tcPr>
          <w:p w14:paraId="135B8493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Definir proveedor, moneda, aprobación, duplicados y conciliación.</w:t>
            </w:r>
          </w:p>
        </w:tc>
        <w:tc>
          <w:tcPr>
            <w:tcW w:w="2765" w:type="dxa"/>
          </w:tcPr>
          <w:p w14:paraId="38F9C941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Operación y desarrollo</w:t>
            </w:r>
          </w:p>
        </w:tc>
      </w:tr>
      <w:tr w:rsidR="00BB0F92" w14:paraId="7DB92295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7AB920C" w14:textId="77777777" w:rsidR="00BB0F92" w:rsidRDefault="00000000">
            <w:pPr>
              <w:spacing w:after="60"/>
            </w:pPr>
            <w:r>
              <w:rPr>
                <w:sz w:val="17"/>
              </w:rPr>
              <w:t>DE-05</w:t>
            </w:r>
          </w:p>
        </w:tc>
        <w:tc>
          <w:tcPr>
            <w:tcW w:w="1656" w:type="dxa"/>
          </w:tcPr>
          <w:p w14:paraId="3C0EB55E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RN-05, ER-04</w:t>
            </w:r>
          </w:p>
        </w:tc>
        <w:tc>
          <w:tcPr>
            <w:tcW w:w="4392" w:type="dxa"/>
          </w:tcPr>
          <w:p w14:paraId="1B50BD47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Definir saldo, recargas, caducidad y pagos combinados.</w:t>
            </w:r>
          </w:p>
        </w:tc>
        <w:tc>
          <w:tcPr>
            <w:tcW w:w="2765" w:type="dxa"/>
          </w:tcPr>
          <w:p w14:paraId="037A1660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Escuela y operación</w:t>
            </w:r>
          </w:p>
        </w:tc>
      </w:tr>
      <w:tr w:rsidR="00BB0F92" w14:paraId="17BD4C4B" w14:textId="77777777" w:rsidTr="00BB0F9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4270B9CC" w14:textId="77777777" w:rsidR="00BB0F92" w:rsidRDefault="00000000">
            <w:pPr>
              <w:spacing w:after="60"/>
            </w:pPr>
            <w:r>
              <w:rPr>
                <w:sz w:val="17"/>
              </w:rPr>
              <w:t>DE-06</w:t>
            </w:r>
          </w:p>
        </w:tc>
        <w:tc>
          <w:tcPr>
            <w:tcW w:w="1656" w:type="dxa"/>
          </w:tcPr>
          <w:p w14:paraId="799490C3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RN-06, ER-08</w:t>
            </w:r>
          </w:p>
        </w:tc>
        <w:tc>
          <w:tcPr>
            <w:tcW w:w="4392" w:type="dxa"/>
          </w:tcPr>
          <w:p w14:paraId="538277E2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Definir zona horaria, asignación de sala y ventana de acceso.</w:t>
            </w:r>
          </w:p>
        </w:tc>
        <w:tc>
          <w:tcPr>
            <w:tcW w:w="2765" w:type="dxa"/>
          </w:tcPr>
          <w:p w14:paraId="4F3DFA6F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Coordinación académica</w:t>
            </w:r>
          </w:p>
        </w:tc>
      </w:tr>
      <w:tr w:rsidR="00BB0F92" w14:paraId="1593A13B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4249629" w14:textId="77777777" w:rsidR="00BB0F92" w:rsidRDefault="00000000">
            <w:pPr>
              <w:spacing w:after="60"/>
            </w:pPr>
            <w:r>
              <w:rPr>
                <w:sz w:val="17"/>
              </w:rPr>
              <w:t>DE-07</w:t>
            </w:r>
          </w:p>
        </w:tc>
        <w:tc>
          <w:tcPr>
            <w:tcW w:w="1656" w:type="dxa"/>
          </w:tcPr>
          <w:p w14:paraId="1AA19696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RN-07, ER-01</w:t>
            </w:r>
          </w:p>
        </w:tc>
        <w:tc>
          <w:tcPr>
            <w:tcW w:w="4392" w:type="dxa"/>
          </w:tcPr>
          <w:p w14:paraId="441ABD5A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Definir registro, activación, permisos y modificación de datos críticos.</w:t>
            </w:r>
          </w:p>
        </w:tc>
        <w:tc>
          <w:tcPr>
            <w:tcW w:w="2765" w:type="dxa"/>
          </w:tcPr>
          <w:p w14:paraId="50DEFCC3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Escuela y desarrollo</w:t>
            </w:r>
          </w:p>
        </w:tc>
      </w:tr>
      <w:tr w:rsidR="00BB0F92" w14:paraId="656686FC" w14:textId="77777777" w:rsidTr="00BB0F9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B9D067C" w14:textId="77777777" w:rsidR="00BB0F92" w:rsidRDefault="00000000">
            <w:pPr>
              <w:spacing w:after="60"/>
            </w:pPr>
            <w:r>
              <w:rPr>
                <w:sz w:val="17"/>
              </w:rPr>
              <w:t>DE-08</w:t>
            </w:r>
          </w:p>
        </w:tc>
        <w:tc>
          <w:tcPr>
            <w:tcW w:w="1656" w:type="dxa"/>
          </w:tcPr>
          <w:p w14:paraId="320EA9C6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RN-08, ER-10</w:t>
            </w:r>
          </w:p>
        </w:tc>
        <w:tc>
          <w:tcPr>
            <w:tcW w:w="4392" w:type="dxa"/>
          </w:tcPr>
          <w:p w14:paraId="7793EBE4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Definir persistencia, información accesible sin conexión y recuperación tras recarga.</w:t>
            </w:r>
          </w:p>
        </w:tc>
        <w:tc>
          <w:tcPr>
            <w:tcW w:w="2765" w:type="dxa"/>
          </w:tcPr>
          <w:p w14:paraId="00CD774D" w14:textId="77777777" w:rsidR="00BB0F9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Producto y desarrollo</w:t>
            </w:r>
          </w:p>
        </w:tc>
      </w:tr>
      <w:tr w:rsidR="00BB0F92" w14:paraId="64F28E57" w14:textId="77777777" w:rsidTr="00BB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29554C5D" w14:textId="77777777" w:rsidR="00BB0F92" w:rsidRDefault="00000000">
            <w:pPr>
              <w:spacing w:after="60"/>
            </w:pPr>
            <w:r>
              <w:rPr>
                <w:sz w:val="17"/>
              </w:rPr>
              <w:t>DE-09</w:t>
            </w:r>
          </w:p>
        </w:tc>
        <w:tc>
          <w:tcPr>
            <w:tcW w:w="1656" w:type="dxa"/>
          </w:tcPr>
          <w:p w14:paraId="485F506B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HU-R14, ER-09</w:t>
            </w:r>
          </w:p>
        </w:tc>
        <w:tc>
          <w:tcPr>
            <w:tcW w:w="4392" w:type="dxa"/>
          </w:tcPr>
          <w:p w14:paraId="0B9D0166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Definir destinatarios, entrega, estados y reintentos de mensajes.</w:t>
            </w:r>
          </w:p>
        </w:tc>
        <w:tc>
          <w:tcPr>
            <w:tcW w:w="2765" w:type="dxa"/>
          </w:tcPr>
          <w:p w14:paraId="214B6871" w14:textId="77777777" w:rsidR="00BB0F9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Escuela y producto</w:t>
            </w:r>
          </w:p>
        </w:tc>
      </w:tr>
    </w:tbl>
    <w:p w14:paraId="484B90E6" w14:textId="77777777" w:rsidR="00BB0F92" w:rsidRDefault="00000000">
      <w:r>
        <w:br w:type="page"/>
      </w:r>
    </w:p>
    <w:sectPr w:rsidR="00BB0F92" w:rsidSect="00034616">
      <w:footerReference w:type="default" r:id="rId37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1E1D4" w14:textId="77777777" w:rsidR="00AF0E29" w:rsidRDefault="00AF0E29">
      <w:pPr>
        <w:spacing w:after="0" w:line="240" w:lineRule="auto"/>
      </w:pPr>
      <w:r>
        <w:separator/>
      </w:r>
    </w:p>
  </w:endnote>
  <w:endnote w:type="continuationSeparator" w:id="0">
    <w:p w14:paraId="52338CED" w14:textId="77777777" w:rsidR="00AF0E29" w:rsidRDefault="00AF0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B56F9" w14:textId="77777777" w:rsidR="00BB0F92" w:rsidRDefault="00000000">
    <w:pPr>
      <w:pStyle w:val="Piedepgina"/>
    </w:pPr>
    <w:r>
      <w:t xml:space="preserve">English Club School · Documento 4.4 | </w:t>
    </w:r>
    <w:r>
      <w:fldChar w:fldCharType="begin"/>
    </w:r>
    <w:r>
      <w:instrText>PAGE</w:instrText>
    </w:r>
    <w:r>
      <w:fldChar w:fldCharType="separate"/>
    </w:r>
    <w:r w:rsidR="00196EF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82F49" w14:textId="77777777" w:rsidR="00AF0E29" w:rsidRDefault="00AF0E29">
      <w:pPr>
        <w:spacing w:after="0" w:line="240" w:lineRule="auto"/>
      </w:pPr>
      <w:r>
        <w:separator/>
      </w:r>
    </w:p>
  </w:footnote>
  <w:footnote w:type="continuationSeparator" w:id="0">
    <w:p w14:paraId="460E65DA" w14:textId="77777777" w:rsidR="00AF0E29" w:rsidRDefault="00AF0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087343">
    <w:abstractNumId w:val="8"/>
  </w:num>
  <w:num w:numId="2" w16cid:durableId="1471749597">
    <w:abstractNumId w:val="6"/>
  </w:num>
  <w:num w:numId="3" w16cid:durableId="112989112">
    <w:abstractNumId w:val="5"/>
  </w:num>
  <w:num w:numId="4" w16cid:durableId="156658693">
    <w:abstractNumId w:val="4"/>
  </w:num>
  <w:num w:numId="5" w16cid:durableId="1899396985">
    <w:abstractNumId w:val="7"/>
  </w:num>
  <w:num w:numId="6" w16cid:durableId="455177655">
    <w:abstractNumId w:val="3"/>
  </w:num>
  <w:num w:numId="7" w16cid:durableId="1733506327">
    <w:abstractNumId w:val="2"/>
  </w:num>
  <w:num w:numId="8" w16cid:durableId="2087456005">
    <w:abstractNumId w:val="1"/>
  </w:num>
  <w:num w:numId="9" w16cid:durableId="48077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EF0"/>
    <w:rsid w:val="0029639D"/>
    <w:rsid w:val="00326F90"/>
    <w:rsid w:val="003E7D3C"/>
    <w:rsid w:val="005B2D11"/>
    <w:rsid w:val="00AA1D8D"/>
    <w:rsid w:val="00AF0E29"/>
    <w:rsid w:val="00B2592A"/>
    <w:rsid w:val="00B47730"/>
    <w:rsid w:val="00BB0F92"/>
    <w:rsid w:val="00CB0664"/>
    <w:rsid w:val="00EE0A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93445"/>
  <w14:defaultImageDpi w14:val="300"/>
  <w15:docId w15:val="{378FDE78-796A-4A08-AF2F-FF9B7723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6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29</Pages>
  <Words>4027</Words>
  <Characters>23035</Characters>
  <Application>Microsoft Office Word</Application>
  <DocSecurity>0</DocSecurity>
  <Lines>959</Lines>
  <Paragraphs>773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de la plataforma de reservas</dc:title>
  <dc:subject>Prototipo 1.0.7 y refinamiento funcional</dc:subject>
  <dc:creator>English Club School</dc:creator>
  <cp:keywords/>
  <dc:description>generated by python-docx</dc:description>
  <cp:lastModifiedBy>Daniel Vega Alvarado</cp:lastModifiedBy>
  <cp:revision>5</cp:revision>
  <dcterms:created xsi:type="dcterms:W3CDTF">2013-12-23T23:15:00Z</dcterms:created>
  <dcterms:modified xsi:type="dcterms:W3CDTF">2026-10-07T03:26:00Z</dcterms:modified>
  <cp:category/>
  <cp:version>4.4</cp:version>
</cp:coreProperties>
</file>